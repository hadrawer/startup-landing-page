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CB71" w14:textId="77777777" w:rsidR="00E103AA" w:rsidRDefault="00000000">
      <w:pPr>
        <w:spacing w:after="120"/>
        <w:jc w:val="center"/>
      </w:pPr>
      <w:r>
        <w:rPr>
          <w:b/>
          <w:sz w:val="32"/>
        </w:rPr>
        <w:t>Three LMS Platforms Comparison</w:t>
      </w:r>
    </w:p>
    <w:tbl>
      <w:tblPr>
        <w:tblW w:w="16130"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914"/>
        <w:gridCol w:w="4508"/>
        <w:gridCol w:w="4745"/>
        <w:gridCol w:w="4963"/>
      </w:tblGrid>
      <w:tr w:rsidR="00E103AA" w:rsidRPr="001C4531" w14:paraId="3C98190E" w14:textId="77777777" w:rsidTr="00563B0E">
        <w:trPr>
          <w:trHeight w:val="351"/>
          <w:tblHeader/>
          <w:jc w:val="center"/>
        </w:trPr>
        <w:tc>
          <w:tcPr>
            <w:tcW w:w="1914" w:type="dxa"/>
            <w:shd w:val="clear" w:color="auto" w:fill="D9EAF7"/>
            <w:tcMar>
              <w:top w:w="65" w:type="dxa"/>
              <w:left w:w="70" w:type="dxa"/>
              <w:bottom w:w="65" w:type="dxa"/>
              <w:right w:w="70" w:type="dxa"/>
            </w:tcMar>
            <w:vAlign w:val="center"/>
          </w:tcPr>
          <w:p w14:paraId="7FED8A95" w14:textId="77777777" w:rsidR="00E103AA" w:rsidRPr="001C4531" w:rsidRDefault="00000000">
            <w:pPr>
              <w:spacing w:after="0" w:line="240" w:lineRule="auto"/>
              <w:rPr>
                <w:sz w:val="24"/>
                <w:szCs w:val="32"/>
              </w:rPr>
            </w:pPr>
            <w:r w:rsidRPr="001C4531">
              <w:rPr>
                <w:b/>
                <w:sz w:val="24"/>
                <w:szCs w:val="32"/>
              </w:rPr>
              <w:t>Point</w:t>
            </w:r>
          </w:p>
        </w:tc>
        <w:tc>
          <w:tcPr>
            <w:tcW w:w="4508" w:type="dxa"/>
            <w:shd w:val="clear" w:color="auto" w:fill="D9EAF7"/>
            <w:tcMar>
              <w:top w:w="65" w:type="dxa"/>
              <w:left w:w="70" w:type="dxa"/>
              <w:bottom w:w="65" w:type="dxa"/>
              <w:right w:w="70" w:type="dxa"/>
            </w:tcMar>
            <w:vAlign w:val="center"/>
          </w:tcPr>
          <w:p w14:paraId="56EA82D8" w14:textId="77777777" w:rsidR="00E103AA" w:rsidRPr="001C4531" w:rsidRDefault="00000000">
            <w:pPr>
              <w:spacing w:after="0" w:line="240" w:lineRule="auto"/>
              <w:rPr>
                <w:sz w:val="24"/>
                <w:szCs w:val="32"/>
              </w:rPr>
            </w:pPr>
            <w:r w:rsidRPr="001C4531">
              <w:rPr>
                <w:b/>
                <w:sz w:val="24"/>
                <w:szCs w:val="32"/>
              </w:rPr>
              <w:t>Blackboard</w:t>
            </w:r>
          </w:p>
        </w:tc>
        <w:tc>
          <w:tcPr>
            <w:tcW w:w="4745" w:type="dxa"/>
            <w:shd w:val="clear" w:color="auto" w:fill="D9EAF7"/>
            <w:tcMar>
              <w:top w:w="65" w:type="dxa"/>
              <w:left w:w="70" w:type="dxa"/>
              <w:bottom w:w="65" w:type="dxa"/>
              <w:right w:w="70" w:type="dxa"/>
            </w:tcMar>
            <w:vAlign w:val="center"/>
          </w:tcPr>
          <w:p w14:paraId="7DAA771A" w14:textId="77777777" w:rsidR="00E103AA" w:rsidRPr="001C4531" w:rsidRDefault="00000000">
            <w:pPr>
              <w:spacing w:after="0" w:line="240" w:lineRule="auto"/>
              <w:rPr>
                <w:sz w:val="24"/>
                <w:szCs w:val="32"/>
              </w:rPr>
            </w:pPr>
            <w:r w:rsidRPr="001C4531">
              <w:rPr>
                <w:b/>
                <w:sz w:val="24"/>
                <w:szCs w:val="32"/>
              </w:rPr>
              <w:t>Canvas</w:t>
            </w:r>
          </w:p>
        </w:tc>
        <w:tc>
          <w:tcPr>
            <w:tcW w:w="4963" w:type="dxa"/>
            <w:shd w:val="clear" w:color="auto" w:fill="D9EAF7"/>
            <w:tcMar>
              <w:top w:w="65" w:type="dxa"/>
              <w:left w:w="70" w:type="dxa"/>
              <w:bottom w:w="65" w:type="dxa"/>
              <w:right w:w="70" w:type="dxa"/>
            </w:tcMar>
            <w:vAlign w:val="center"/>
          </w:tcPr>
          <w:p w14:paraId="0FA80A19" w14:textId="77777777" w:rsidR="00E103AA" w:rsidRPr="001C4531" w:rsidRDefault="00000000">
            <w:pPr>
              <w:spacing w:after="0" w:line="240" w:lineRule="auto"/>
              <w:rPr>
                <w:sz w:val="24"/>
                <w:szCs w:val="32"/>
              </w:rPr>
            </w:pPr>
            <w:r w:rsidRPr="001C4531">
              <w:rPr>
                <w:b/>
                <w:sz w:val="24"/>
                <w:szCs w:val="32"/>
              </w:rPr>
              <w:t>Moodle</w:t>
            </w:r>
          </w:p>
        </w:tc>
      </w:tr>
      <w:tr w:rsidR="00E103AA" w:rsidRPr="001C4531" w14:paraId="6569AFC7" w14:textId="77777777" w:rsidTr="00563B0E">
        <w:trPr>
          <w:trHeight w:val="1760"/>
          <w:jc w:val="center"/>
        </w:trPr>
        <w:tc>
          <w:tcPr>
            <w:tcW w:w="1914" w:type="dxa"/>
            <w:shd w:val="clear" w:color="auto" w:fill="F2F2F2"/>
            <w:tcMar>
              <w:top w:w="65" w:type="dxa"/>
              <w:left w:w="70" w:type="dxa"/>
              <w:bottom w:w="65" w:type="dxa"/>
              <w:right w:w="70" w:type="dxa"/>
            </w:tcMar>
            <w:vAlign w:val="center"/>
          </w:tcPr>
          <w:p w14:paraId="3205FBDD" w14:textId="77777777" w:rsidR="00E103AA" w:rsidRPr="001C4531" w:rsidRDefault="00000000">
            <w:pPr>
              <w:spacing w:after="0" w:line="240" w:lineRule="auto"/>
              <w:rPr>
                <w:sz w:val="24"/>
                <w:szCs w:val="32"/>
              </w:rPr>
            </w:pPr>
            <w:r w:rsidRPr="001C4531">
              <w:rPr>
                <w:b/>
                <w:sz w:val="24"/>
                <w:szCs w:val="32"/>
              </w:rPr>
              <w:t>Price</w:t>
            </w:r>
          </w:p>
        </w:tc>
        <w:tc>
          <w:tcPr>
            <w:tcW w:w="4508" w:type="dxa"/>
            <w:tcMar>
              <w:top w:w="65" w:type="dxa"/>
              <w:left w:w="70" w:type="dxa"/>
              <w:bottom w:w="65" w:type="dxa"/>
              <w:right w:w="70" w:type="dxa"/>
            </w:tcMar>
            <w:vAlign w:val="center"/>
          </w:tcPr>
          <w:p w14:paraId="2A9C1598" w14:textId="4368DD78" w:rsidR="00E103AA" w:rsidRPr="001C4531" w:rsidRDefault="00000000">
            <w:pPr>
              <w:spacing w:after="0" w:line="240" w:lineRule="auto"/>
              <w:rPr>
                <w:sz w:val="24"/>
                <w:szCs w:val="32"/>
              </w:rPr>
            </w:pPr>
            <w:r w:rsidRPr="001C4531">
              <w:rPr>
                <w:sz w:val="24"/>
                <w:szCs w:val="32"/>
              </w:rPr>
              <w:t>$405,374</w:t>
            </w:r>
            <w:r w:rsidR="000B5EAA">
              <w:rPr>
                <w:sz w:val="24"/>
                <w:szCs w:val="32"/>
              </w:rPr>
              <w:t>/year</w:t>
            </w:r>
            <w:r w:rsidRPr="001C4531">
              <w:rPr>
                <w:sz w:val="24"/>
                <w:szCs w:val="32"/>
              </w:rPr>
              <w:t xml:space="preserve"> in a public tender</w:t>
            </w:r>
            <w:r w:rsidR="000B5EAA">
              <w:rPr>
                <w:sz w:val="24"/>
                <w:szCs w:val="32"/>
              </w:rPr>
              <w:t>.</w:t>
            </w:r>
          </w:p>
        </w:tc>
        <w:tc>
          <w:tcPr>
            <w:tcW w:w="4745" w:type="dxa"/>
            <w:tcMar>
              <w:top w:w="65" w:type="dxa"/>
              <w:left w:w="70" w:type="dxa"/>
              <w:bottom w:w="65" w:type="dxa"/>
              <w:right w:w="70" w:type="dxa"/>
            </w:tcMar>
            <w:vAlign w:val="center"/>
          </w:tcPr>
          <w:p w14:paraId="40F5268F" w14:textId="74503BA5" w:rsidR="00E103AA" w:rsidRPr="001C4531" w:rsidRDefault="00000000">
            <w:pPr>
              <w:spacing w:after="0" w:line="240" w:lineRule="auto"/>
              <w:rPr>
                <w:sz w:val="24"/>
                <w:szCs w:val="32"/>
              </w:rPr>
            </w:pPr>
            <w:r w:rsidRPr="001C4531">
              <w:rPr>
                <w:sz w:val="24"/>
                <w:szCs w:val="32"/>
              </w:rPr>
              <w:t>Paid per user/year, example: $27.60 to $14.30 per user/year, 10</w:t>
            </w:r>
            <w:r w:rsidR="00883F4F">
              <w:rPr>
                <w:sz w:val="24"/>
                <w:szCs w:val="32"/>
              </w:rPr>
              <w:t>,</w:t>
            </w:r>
            <w:r w:rsidRPr="001C4531">
              <w:rPr>
                <w:sz w:val="24"/>
                <w:szCs w:val="32"/>
              </w:rPr>
              <w:t>000 user cost 199,000$ per year/ 19,90$ per user.</w:t>
            </w:r>
          </w:p>
        </w:tc>
        <w:tc>
          <w:tcPr>
            <w:tcW w:w="4963" w:type="dxa"/>
            <w:tcMar>
              <w:top w:w="65" w:type="dxa"/>
              <w:left w:w="70" w:type="dxa"/>
              <w:bottom w:w="65" w:type="dxa"/>
              <w:right w:w="70" w:type="dxa"/>
            </w:tcMar>
            <w:vAlign w:val="center"/>
          </w:tcPr>
          <w:p w14:paraId="17D51A96" w14:textId="570A81E2" w:rsidR="00E103AA" w:rsidRPr="001C4531" w:rsidRDefault="00883F4F" w:rsidP="008F7100">
            <w:pPr>
              <w:spacing w:after="0" w:line="240" w:lineRule="auto"/>
              <w:rPr>
                <w:sz w:val="24"/>
                <w:szCs w:val="32"/>
              </w:rPr>
            </w:pPr>
            <w:r w:rsidRPr="008F7100">
              <w:rPr>
                <w:sz w:val="24"/>
                <w:szCs w:val="32"/>
              </w:rPr>
              <w:t>It depends</w:t>
            </w:r>
            <w:r w:rsidR="008F7100" w:rsidRPr="008F7100">
              <w:rPr>
                <w:sz w:val="24"/>
                <w:szCs w:val="32"/>
              </w:rPr>
              <w:t xml:space="preserve"> on the university. Moodle has a free license, but the </w:t>
            </w:r>
            <w:r w:rsidRPr="008F7100">
              <w:rPr>
                <w:sz w:val="24"/>
                <w:szCs w:val="32"/>
              </w:rPr>
              <w:t>actual cost</w:t>
            </w:r>
            <w:r w:rsidR="008F7100" w:rsidRPr="008F7100">
              <w:rPr>
                <w:sz w:val="24"/>
                <w:szCs w:val="32"/>
              </w:rPr>
              <w:t xml:space="preserve"> can reach </w:t>
            </w:r>
            <w:r w:rsidR="008F7100" w:rsidRPr="008F7100">
              <w:rPr>
                <w:b/>
                <w:bCs/>
                <w:sz w:val="24"/>
                <w:szCs w:val="32"/>
              </w:rPr>
              <w:t>$117,000–$350,000 in Year 1</w:t>
            </w:r>
            <w:r w:rsidR="008F7100" w:rsidRPr="008F7100">
              <w:rPr>
                <w:sz w:val="24"/>
                <w:szCs w:val="32"/>
              </w:rPr>
              <w:t xml:space="preserve"> for large universities because hosting, IT staff, development, training, integrations, and support add extra cost.</w:t>
            </w:r>
          </w:p>
        </w:tc>
      </w:tr>
      <w:tr w:rsidR="00E103AA" w:rsidRPr="001C4531" w14:paraId="307852DC" w14:textId="77777777" w:rsidTr="00563B0E">
        <w:trPr>
          <w:trHeight w:val="703"/>
          <w:jc w:val="center"/>
        </w:trPr>
        <w:tc>
          <w:tcPr>
            <w:tcW w:w="1914" w:type="dxa"/>
            <w:shd w:val="clear" w:color="auto" w:fill="F2F2F2"/>
            <w:tcMar>
              <w:top w:w="65" w:type="dxa"/>
              <w:left w:w="70" w:type="dxa"/>
              <w:bottom w:w="65" w:type="dxa"/>
              <w:right w:w="70" w:type="dxa"/>
            </w:tcMar>
            <w:vAlign w:val="center"/>
          </w:tcPr>
          <w:p w14:paraId="2289437B" w14:textId="77777777" w:rsidR="00E103AA" w:rsidRPr="001C4531" w:rsidRDefault="00000000">
            <w:pPr>
              <w:spacing w:after="0" w:line="240" w:lineRule="auto"/>
              <w:rPr>
                <w:sz w:val="24"/>
                <w:szCs w:val="32"/>
              </w:rPr>
            </w:pPr>
            <w:r w:rsidRPr="001C4531">
              <w:rPr>
                <w:b/>
                <w:sz w:val="24"/>
                <w:szCs w:val="32"/>
              </w:rPr>
              <w:t>Speed</w:t>
            </w:r>
          </w:p>
        </w:tc>
        <w:tc>
          <w:tcPr>
            <w:tcW w:w="4508" w:type="dxa"/>
            <w:tcMar>
              <w:top w:w="65" w:type="dxa"/>
              <w:left w:w="70" w:type="dxa"/>
              <w:bottom w:w="65" w:type="dxa"/>
              <w:right w:w="70" w:type="dxa"/>
            </w:tcMar>
            <w:vAlign w:val="center"/>
          </w:tcPr>
          <w:p w14:paraId="06EE8587" w14:textId="4886F344" w:rsidR="00E103AA" w:rsidRPr="001C4531" w:rsidRDefault="00883F4F">
            <w:pPr>
              <w:spacing w:after="0" w:line="240" w:lineRule="auto"/>
              <w:rPr>
                <w:sz w:val="24"/>
                <w:szCs w:val="32"/>
              </w:rPr>
            </w:pPr>
            <w:r w:rsidRPr="001C4531">
              <w:rPr>
                <w:sz w:val="24"/>
                <w:szCs w:val="32"/>
              </w:rPr>
              <w:t>It can</w:t>
            </w:r>
            <w:r w:rsidR="00000000" w:rsidRPr="001C4531">
              <w:rPr>
                <w:sz w:val="24"/>
                <w:szCs w:val="32"/>
              </w:rPr>
              <w:t xml:space="preserve"> be slow during high traffic or with large files.</w:t>
            </w:r>
          </w:p>
        </w:tc>
        <w:tc>
          <w:tcPr>
            <w:tcW w:w="4745" w:type="dxa"/>
            <w:tcMar>
              <w:top w:w="65" w:type="dxa"/>
              <w:left w:w="70" w:type="dxa"/>
              <w:bottom w:w="65" w:type="dxa"/>
              <w:right w:w="70" w:type="dxa"/>
            </w:tcMar>
            <w:vAlign w:val="center"/>
          </w:tcPr>
          <w:p w14:paraId="0785363B" w14:textId="77777777" w:rsidR="00E103AA" w:rsidRPr="001C4531" w:rsidRDefault="00000000">
            <w:pPr>
              <w:spacing w:after="0" w:line="240" w:lineRule="auto"/>
              <w:rPr>
                <w:sz w:val="24"/>
                <w:szCs w:val="32"/>
              </w:rPr>
            </w:pPr>
            <w:r w:rsidRPr="001C4531">
              <w:rPr>
                <w:sz w:val="24"/>
                <w:szCs w:val="32"/>
              </w:rPr>
              <w:t>Usually scalable, but large courses can slow it down.</w:t>
            </w:r>
          </w:p>
        </w:tc>
        <w:tc>
          <w:tcPr>
            <w:tcW w:w="4963" w:type="dxa"/>
            <w:tcMar>
              <w:top w:w="65" w:type="dxa"/>
              <w:left w:w="70" w:type="dxa"/>
              <w:bottom w:w="65" w:type="dxa"/>
              <w:right w:w="70" w:type="dxa"/>
            </w:tcMar>
            <w:vAlign w:val="center"/>
          </w:tcPr>
          <w:p w14:paraId="1C7E3307" w14:textId="4E2F85F8" w:rsidR="00E103AA" w:rsidRPr="001C4531" w:rsidRDefault="00883F4F">
            <w:pPr>
              <w:spacing w:after="0" w:line="240" w:lineRule="auto"/>
              <w:rPr>
                <w:sz w:val="24"/>
                <w:szCs w:val="32"/>
              </w:rPr>
            </w:pPr>
            <w:r w:rsidRPr="001C4531">
              <w:rPr>
                <w:sz w:val="24"/>
                <w:szCs w:val="32"/>
              </w:rPr>
              <w:t>It depends</w:t>
            </w:r>
            <w:r w:rsidR="00000000" w:rsidRPr="001C4531">
              <w:rPr>
                <w:sz w:val="24"/>
                <w:szCs w:val="32"/>
              </w:rPr>
              <w:t xml:space="preserve"> on server quality, plugins, and system setup.</w:t>
            </w:r>
          </w:p>
        </w:tc>
      </w:tr>
      <w:tr w:rsidR="00E103AA" w:rsidRPr="001C4531" w14:paraId="4A60ABDA" w14:textId="77777777" w:rsidTr="00563B0E">
        <w:trPr>
          <w:trHeight w:val="703"/>
          <w:jc w:val="center"/>
        </w:trPr>
        <w:tc>
          <w:tcPr>
            <w:tcW w:w="1914" w:type="dxa"/>
            <w:shd w:val="clear" w:color="auto" w:fill="F2F2F2"/>
            <w:tcMar>
              <w:top w:w="65" w:type="dxa"/>
              <w:left w:w="70" w:type="dxa"/>
              <w:bottom w:w="65" w:type="dxa"/>
              <w:right w:w="70" w:type="dxa"/>
            </w:tcMar>
            <w:vAlign w:val="center"/>
          </w:tcPr>
          <w:p w14:paraId="130F880F" w14:textId="77777777" w:rsidR="00E103AA" w:rsidRPr="001C4531" w:rsidRDefault="00000000">
            <w:pPr>
              <w:spacing w:after="0" w:line="240" w:lineRule="auto"/>
              <w:rPr>
                <w:sz w:val="24"/>
                <w:szCs w:val="32"/>
              </w:rPr>
            </w:pPr>
            <w:r w:rsidRPr="001C4531">
              <w:rPr>
                <w:b/>
                <w:sz w:val="24"/>
                <w:szCs w:val="32"/>
              </w:rPr>
              <w:t>Student use</w:t>
            </w:r>
          </w:p>
        </w:tc>
        <w:tc>
          <w:tcPr>
            <w:tcW w:w="4508" w:type="dxa"/>
            <w:tcMar>
              <w:top w:w="65" w:type="dxa"/>
              <w:left w:w="70" w:type="dxa"/>
              <w:bottom w:w="65" w:type="dxa"/>
              <w:right w:w="70" w:type="dxa"/>
            </w:tcMar>
            <w:vAlign w:val="center"/>
          </w:tcPr>
          <w:p w14:paraId="55E35B86" w14:textId="77777777" w:rsidR="00E103AA" w:rsidRPr="001C4531" w:rsidRDefault="00000000">
            <w:pPr>
              <w:spacing w:after="0" w:line="240" w:lineRule="auto"/>
              <w:rPr>
                <w:sz w:val="24"/>
                <w:szCs w:val="32"/>
              </w:rPr>
            </w:pPr>
            <w:r w:rsidRPr="001C4531">
              <w:rPr>
                <w:sz w:val="24"/>
                <w:szCs w:val="32"/>
              </w:rPr>
              <w:t>Students may face delays when opening files or submitting work.</w:t>
            </w:r>
          </w:p>
        </w:tc>
        <w:tc>
          <w:tcPr>
            <w:tcW w:w="4745" w:type="dxa"/>
            <w:tcMar>
              <w:top w:w="65" w:type="dxa"/>
              <w:left w:w="70" w:type="dxa"/>
              <w:bottom w:w="65" w:type="dxa"/>
              <w:right w:w="70" w:type="dxa"/>
            </w:tcMar>
            <w:vAlign w:val="center"/>
          </w:tcPr>
          <w:p w14:paraId="0E3B06BD" w14:textId="77777777" w:rsidR="00E103AA" w:rsidRPr="001C4531" w:rsidRDefault="00000000">
            <w:pPr>
              <w:spacing w:after="0" w:line="240" w:lineRule="auto"/>
              <w:rPr>
                <w:sz w:val="24"/>
                <w:szCs w:val="32"/>
              </w:rPr>
            </w:pPr>
            <w:r w:rsidRPr="001C4531">
              <w:rPr>
                <w:sz w:val="24"/>
                <w:szCs w:val="32"/>
              </w:rPr>
              <w:t>Students may face delays in large or busy courses.</w:t>
            </w:r>
          </w:p>
        </w:tc>
        <w:tc>
          <w:tcPr>
            <w:tcW w:w="4963" w:type="dxa"/>
            <w:tcMar>
              <w:top w:w="65" w:type="dxa"/>
              <w:left w:w="70" w:type="dxa"/>
              <w:bottom w:w="65" w:type="dxa"/>
              <w:right w:w="70" w:type="dxa"/>
            </w:tcMar>
            <w:vAlign w:val="center"/>
          </w:tcPr>
          <w:p w14:paraId="097E3916" w14:textId="77777777" w:rsidR="00E103AA" w:rsidRPr="001C4531" w:rsidRDefault="00000000">
            <w:pPr>
              <w:spacing w:after="0" w:line="240" w:lineRule="auto"/>
              <w:rPr>
                <w:sz w:val="24"/>
                <w:szCs w:val="32"/>
              </w:rPr>
            </w:pPr>
            <w:r w:rsidRPr="001C4531">
              <w:rPr>
                <w:sz w:val="24"/>
                <w:szCs w:val="32"/>
              </w:rPr>
              <w:t>Students may face slow loading if the server is weak.</w:t>
            </w:r>
          </w:p>
        </w:tc>
      </w:tr>
      <w:tr w:rsidR="00E103AA" w:rsidRPr="001C4531" w14:paraId="3597EDA4" w14:textId="77777777" w:rsidTr="00563B0E">
        <w:trPr>
          <w:trHeight w:val="703"/>
          <w:jc w:val="center"/>
        </w:trPr>
        <w:tc>
          <w:tcPr>
            <w:tcW w:w="1914" w:type="dxa"/>
            <w:shd w:val="clear" w:color="auto" w:fill="F2F2F2"/>
            <w:tcMar>
              <w:top w:w="65" w:type="dxa"/>
              <w:left w:w="70" w:type="dxa"/>
              <w:bottom w:w="65" w:type="dxa"/>
              <w:right w:w="70" w:type="dxa"/>
            </w:tcMar>
            <w:vAlign w:val="center"/>
          </w:tcPr>
          <w:p w14:paraId="79ADA023" w14:textId="77777777" w:rsidR="00E103AA" w:rsidRPr="001C4531" w:rsidRDefault="00000000">
            <w:pPr>
              <w:spacing w:after="0" w:line="240" w:lineRule="auto"/>
              <w:rPr>
                <w:sz w:val="24"/>
                <w:szCs w:val="32"/>
              </w:rPr>
            </w:pPr>
            <w:r w:rsidRPr="001C4531">
              <w:rPr>
                <w:b/>
                <w:sz w:val="24"/>
                <w:szCs w:val="32"/>
              </w:rPr>
              <w:t>Instructor use</w:t>
            </w:r>
          </w:p>
        </w:tc>
        <w:tc>
          <w:tcPr>
            <w:tcW w:w="4508" w:type="dxa"/>
            <w:tcMar>
              <w:top w:w="65" w:type="dxa"/>
              <w:left w:w="70" w:type="dxa"/>
              <w:bottom w:w="65" w:type="dxa"/>
              <w:right w:w="70" w:type="dxa"/>
            </w:tcMar>
            <w:vAlign w:val="center"/>
          </w:tcPr>
          <w:p w14:paraId="14E545AB" w14:textId="77777777" w:rsidR="00E103AA" w:rsidRPr="001C4531" w:rsidRDefault="00000000">
            <w:pPr>
              <w:spacing w:after="0" w:line="240" w:lineRule="auto"/>
              <w:rPr>
                <w:sz w:val="24"/>
                <w:szCs w:val="32"/>
              </w:rPr>
            </w:pPr>
            <w:r w:rsidRPr="001C4531">
              <w:rPr>
                <w:sz w:val="24"/>
                <w:szCs w:val="32"/>
              </w:rPr>
              <w:t>Exams, grades, and external tools can be complex.</w:t>
            </w:r>
          </w:p>
        </w:tc>
        <w:tc>
          <w:tcPr>
            <w:tcW w:w="4745" w:type="dxa"/>
            <w:tcMar>
              <w:top w:w="65" w:type="dxa"/>
              <w:left w:w="70" w:type="dxa"/>
              <w:bottom w:w="65" w:type="dxa"/>
              <w:right w:w="70" w:type="dxa"/>
            </w:tcMar>
            <w:vAlign w:val="center"/>
          </w:tcPr>
          <w:p w14:paraId="3AAE7AC7" w14:textId="77777777" w:rsidR="00E103AA" w:rsidRPr="001C4531" w:rsidRDefault="00000000">
            <w:pPr>
              <w:spacing w:after="0" w:line="240" w:lineRule="auto"/>
              <w:rPr>
                <w:sz w:val="24"/>
                <w:szCs w:val="32"/>
              </w:rPr>
            </w:pPr>
            <w:r w:rsidRPr="001C4531">
              <w:rPr>
                <w:sz w:val="24"/>
                <w:szCs w:val="32"/>
              </w:rPr>
              <w:t>Gradebook and quiz tools can be slow in large classes.</w:t>
            </w:r>
          </w:p>
        </w:tc>
        <w:tc>
          <w:tcPr>
            <w:tcW w:w="4963" w:type="dxa"/>
            <w:tcMar>
              <w:top w:w="65" w:type="dxa"/>
              <w:left w:w="70" w:type="dxa"/>
              <w:bottom w:w="65" w:type="dxa"/>
              <w:right w:w="70" w:type="dxa"/>
            </w:tcMar>
            <w:vAlign w:val="center"/>
          </w:tcPr>
          <w:p w14:paraId="52A8ECF9" w14:textId="47FAED33" w:rsidR="00E103AA" w:rsidRPr="001C4531" w:rsidRDefault="00000000">
            <w:pPr>
              <w:spacing w:after="0" w:line="240" w:lineRule="auto"/>
              <w:rPr>
                <w:sz w:val="24"/>
                <w:szCs w:val="32"/>
              </w:rPr>
            </w:pPr>
            <w:r w:rsidRPr="001C4531">
              <w:rPr>
                <w:sz w:val="24"/>
                <w:szCs w:val="32"/>
              </w:rPr>
              <w:t xml:space="preserve">Many settings can make </w:t>
            </w:r>
            <w:r w:rsidR="00883F4F" w:rsidRPr="001C4531">
              <w:rPr>
                <w:sz w:val="24"/>
                <w:szCs w:val="32"/>
              </w:rPr>
              <w:t>courses</w:t>
            </w:r>
            <w:r w:rsidRPr="001C4531">
              <w:rPr>
                <w:sz w:val="24"/>
                <w:szCs w:val="32"/>
              </w:rPr>
              <w:t xml:space="preserve"> and quiz setup complex.</w:t>
            </w:r>
          </w:p>
        </w:tc>
      </w:tr>
      <w:tr w:rsidR="00E103AA" w:rsidRPr="001C4531" w14:paraId="12E99633" w14:textId="77777777" w:rsidTr="00563B0E">
        <w:trPr>
          <w:trHeight w:val="703"/>
          <w:jc w:val="center"/>
        </w:trPr>
        <w:tc>
          <w:tcPr>
            <w:tcW w:w="1914" w:type="dxa"/>
            <w:shd w:val="clear" w:color="auto" w:fill="F2F2F2"/>
            <w:tcMar>
              <w:top w:w="65" w:type="dxa"/>
              <w:left w:w="70" w:type="dxa"/>
              <w:bottom w:w="65" w:type="dxa"/>
              <w:right w:w="70" w:type="dxa"/>
            </w:tcMar>
            <w:vAlign w:val="center"/>
          </w:tcPr>
          <w:p w14:paraId="2084769C" w14:textId="77777777" w:rsidR="00E103AA" w:rsidRPr="001C4531" w:rsidRDefault="00000000">
            <w:pPr>
              <w:spacing w:after="0" w:line="240" w:lineRule="auto"/>
              <w:rPr>
                <w:sz w:val="24"/>
                <w:szCs w:val="32"/>
              </w:rPr>
            </w:pPr>
            <w:r w:rsidRPr="001C4531">
              <w:rPr>
                <w:b/>
                <w:sz w:val="24"/>
                <w:szCs w:val="32"/>
              </w:rPr>
              <w:t>Interface</w:t>
            </w:r>
          </w:p>
        </w:tc>
        <w:tc>
          <w:tcPr>
            <w:tcW w:w="4508" w:type="dxa"/>
            <w:tcMar>
              <w:top w:w="65" w:type="dxa"/>
              <w:left w:w="70" w:type="dxa"/>
              <w:bottom w:w="65" w:type="dxa"/>
              <w:right w:w="70" w:type="dxa"/>
            </w:tcMar>
            <w:vAlign w:val="center"/>
          </w:tcPr>
          <w:p w14:paraId="14C703D5" w14:textId="77777777" w:rsidR="00E103AA" w:rsidRPr="001C4531" w:rsidRDefault="00000000">
            <w:pPr>
              <w:spacing w:after="0" w:line="240" w:lineRule="auto"/>
              <w:rPr>
                <w:sz w:val="24"/>
                <w:szCs w:val="32"/>
              </w:rPr>
            </w:pPr>
            <w:r w:rsidRPr="001C4531">
              <w:rPr>
                <w:sz w:val="24"/>
                <w:szCs w:val="32"/>
              </w:rPr>
              <w:t>Many menus and features can confuse new users.</w:t>
            </w:r>
          </w:p>
        </w:tc>
        <w:tc>
          <w:tcPr>
            <w:tcW w:w="4745" w:type="dxa"/>
            <w:tcMar>
              <w:top w:w="65" w:type="dxa"/>
              <w:left w:w="70" w:type="dxa"/>
              <w:bottom w:w="65" w:type="dxa"/>
              <w:right w:w="70" w:type="dxa"/>
            </w:tcMar>
            <w:vAlign w:val="center"/>
          </w:tcPr>
          <w:p w14:paraId="31EACEF5" w14:textId="45C53767" w:rsidR="00E103AA" w:rsidRPr="001C4531" w:rsidRDefault="00000000">
            <w:pPr>
              <w:spacing w:after="0" w:line="240" w:lineRule="auto"/>
              <w:rPr>
                <w:sz w:val="24"/>
                <w:szCs w:val="32"/>
              </w:rPr>
            </w:pPr>
            <w:r w:rsidRPr="001C4531">
              <w:rPr>
                <w:sz w:val="24"/>
                <w:szCs w:val="32"/>
              </w:rPr>
              <w:t xml:space="preserve">Cleaner than many LMS </w:t>
            </w:r>
            <w:r w:rsidR="00883F4F" w:rsidRPr="001C4531">
              <w:rPr>
                <w:sz w:val="24"/>
                <w:szCs w:val="32"/>
              </w:rPr>
              <w:t>platforms but</w:t>
            </w:r>
            <w:r w:rsidRPr="001C4531">
              <w:rPr>
                <w:sz w:val="24"/>
                <w:szCs w:val="32"/>
              </w:rPr>
              <w:t xml:space="preserve"> still has many tools.</w:t>
            </w:r>
          </w:p>
        </w:tc>
        <w:tc>
          <w:tcPr>
            <w:tcW w:w="4963" w:type="dxa"/>
            <w:tcMar>
              <w:top w:w="65" w:type="dxa"/>
              <w:left w:w="70" w:type="dxa"/>
              <w:bottom w:w="65" w:type="dxa"/>
              <w:right w:w="70" w:type="dxa"/>
            </w:tcMar>
            <w:vAlign w:val="center"/>
          </w:tcPr>
          <w:p w14:paraId="181258E9" w14:textId="77777777" w:rsidR="00E103AA" w:rsidRPr="001C4531" w:rsidRDefault="00000000">
            <w:pPr>
              <w:spacing w:after="0" w:line="240" w:lineRule="auto"/>
              <w:rPr>
                <w:sz w:val="24"/>
                <w:szCs w:val="32"/>
              </w:rPr>
            </w:pPr>
            <w:r w:rsidRPr="001C4531">
              <w:rPr>
                <w:sz w:val="24"/>
                <w:szCs w:val="32"/>
              </w:rPr>
              <w:t>Flexible, but may need design customization.</w:t>
            </w:r>
          </w:p>
        </w:tc>
      </w:tr>
      <w:tr w:rsidR="00E103AA" w:rsidRPr="001C4531" w14:paraId="1A52F69D" w14:textId="77777777" w:rsidTr="00563B0E">
        <w:trPr>
          <w:trHeight w:val="719"/>
          <w:jc w:val="center"/>
        </w:trPr>
        <w:tc>
          <w:tcPr>
            <w:tcW w:w="1914" w:type="dxa"/>
            <w:shd w:val="clear" w:color="auto" w:fill="F2F2F2"/>
            <w:tcMar>
              <w:top w:w="65" w:type="dxa"/>
              <w:left w:w="70" w:type="dxa"/>
              <w:bottom w:w="65" w:type="dxa"/>
              <w:right w:w="70" w:type="dxa"/>
            </w:tcMar>
            <w:vAlign w:val="center"/>
          </w:tcPr>
          <w:p w14:paraId="2633D4CE" w14:textId="77777777" w:rsidR="00E103AA" w:rsidRPr="001C4531" w:rsidRDefault="00000000">
            <w:pPr>
              <w:spacing w:after="0" w:line="240" w:lineRule="auto"/>
              <w:rPr>
                <w:sz w:val="24"/>
                <w:szCs w:val="32"/>
              </w:rPr>
            </w:pPr>
            <w:r w:rsidRPr="001C4531">
              <w:rPr>
                <w:b/>
                <w:sz w:val="24"/>
                <w:szCs w:val="32"/>
              </w:rPr>
              <w:t>Hosting</w:t>
            </w:r>
          </w:p>
        </w:tc>
        <w:tc>
          <w:tcPr>
            <w:tcW w:w="4508" w:type="dxa"/>
            <w:tcMar>
              <w:top w:w="65" w:type="dxa"/>
              <w:left w:w="70" w:type="dxa"/>
              <w:bottom w:w="65" w:type="dxa"/>
              <w:right w:w="70" w:type="dxa"/>
            </w:tcMar>
            <w:vAlign w:val="center"/>
          </w:tcPr>
          <w:p w14:paraId="2D77B81B" w14:textId="0898AB74" w:rsidR="00E103AA" w:rsidRPr="001C4531" w:rsidRDefault="00883F4F">
            <w:pPr>
              <w:spacing w:after="0" w:line="240" w:lineRule="auto"/>
              <w:rPr>
                <w:sz w:val="24"/>
                <w:szCs w:val="32"/>
              </w:rPr>
            </w:pPr>
            <w:r w:rsidRPr="001C4531">
              <w:rPr>
                <w:sz w:val="24"/>
                <w:szCs w:val="32"/>
              </w:rPr>
              <w:t>It depends</w:t>
            </w:r>
            <w:r w:rsidR="00000000" w:rsidRPr="001C4531">
              <w:rPr>
                <w:sz w:val="24"/>
                <w:szCs w:val="32"/>
              </w:rPr>
              <w:t xml:space="preserve"> on Blackboard and the university setup.</w:t>
            </w:r>
          </w:p>
        </w:tc>
        <w:tc>
          <w:tcPr>
            <w:tcW w:w="4745" w:type="dxa"/>
            <w:tcMar>
              <w:top w:w="65" w:type="dxa"/>
              <w:left w:w="70" w:type="dxa"/>
              <w:bottom w:w="65" w:type="dxa"/>
              <w:right w:w="70" w:type="dxa"/>
            </w:tcMar>
            <w:vAlign w:val="center"/>
          </w:tcPr>
          <w:p w14:paraId="64DEB268" w14:textId="77777777" w:rsidR="00E103AA" w:rsidRPr="001C4531" w:rsidRDefault="00000000">
            <w:pPr>
              <w:spacing w:after="0" w:line="240" w:lineRule="auto"/>
              <w:rPr>
                <w:sz w:val="24"/>
                <w:szCs w:val="32"/>
              </w:rPr>
            </w:pPr>
            <w:r w:rsidRPr="001C4531">
              <w:rPr>
                <w:sz w:val="24"/>
                <w:szCs w:val="32"/>
              </w:rPr>
              <w:t>Cloud-based on AWS, but GCC server location may not be clear.</w:t>
            </w:r>
          </w:p>
        </w:tc>
        <w:tc>
          <w:tcPr>
            <w:tcW w:w="4963" w:type="dxa"/>
            <w:tcMar>
              <w:top w:w="65" w:type="dxa"/>
              <w:left w:w="70" w:type="dxa"/>
              <w:bottom w:w="65" w:type="dxa"/>
              <w:right w:w="70" w:type="dxa"/>
            </w:tcMar>
            <w:vAlign w:val="center"/>
          </w:tcPr>
          <w:p w14:paraId="4E6F2E60" w14:textId="0219C708" w:rsidR="00E103AA" w:rsidRPr="001C4531" w:rsidRDefault="00883F4F">
            <w:pPr>
              <w:spacing w:after="0" w:line="240" w:lineRule="auto"/>
              <w:rPr>
                <w:sz w:val="24"/>
                <w:szCs w:val="32"/>
              </w:rPr>
            </w:pPr>
            <w:r w:rsidRPr="001C4531">
              <w:rPr>
                <w:sz w:val="24"/>
                <w:szCs w:val="32"/>
              </w:rPr>
              <w:t>It can</w:t>
            </w:r>
            <w:r w:rsidR="00000000" w:rsidRPr="001C4531">
              <w:rPr>
                <w:sz w:val="24"/>
                <w:szCs w:val="32"/>
              </w:rPr>
              <w:t xml:space="preserve"> be self-</w:t>
            </w:r>
            <w:r w:rsidRPr="001C4531">
              <w:rPr>
                <w:sz w:val="24"/>
                <w:szCs w:val="32"/>
              </w:rPr>
              <w:t>hosted but</w:t>
            </w:r>
            <w:r w:rsidR="00000000" w:rsidRPr="001C4531">
              <w:rPr>
                <w:sz w:val="24"/>
                <w:szCs w:val="32"/>
              </w:rPr>
              <w:t xml:space="preserve"> needs technical staff.</w:t>
            </w:r>
          </w:p>
        </w:tc>
      </w:tr>
      <w:tr w:rsidR="00E103AA" w:rsidRPr="001C4531" w14:paraId="38D30D73" w14:textId="77777777" w:rsidTr="00563B0E">
        <w:trPr>
          <w:trHeight w:val="703"/>
          <w:jc w:val="center"/>
        </w:trPr>
        <w:tc>
          <w:tcPr>
            <w:tcW w:w="1914" w:type="dxa"/>
            <w:shd w:val="clear" w:color="auto" w:fill="F2F2F2"/>
            <w:tcMar>
              <w:top w:w="65" w:type="dxa"/>
              <w:left w:w="70" w:type="dxa"/>
              <w:bottom w:w="65" w:type="dxa"/>
              <w:right w:w="70" w:type="dxa"/>
            </w:tcMar>
            <w:vAlign w:val="center"/>
          </w:tcPr>
          <w:p w14:paraId="7BCBA16D" w14:textId="77777777" w:rsidR="00E103AA" w:rsidRPr="001C4531" w:rsidRDefault="00000000">
            <w:pPr>
              <w:spacing w:after="0" w:line="240" w:lineRule="auto"/>
              <w:rPr>
                <w:sz w:val="24"/>
                <w:szCs w:val="32"/>
              </w:rPr>
            </w:pPr>
            <w:r w:rsidRPr="001C4531">
              <w:rPr>
                <w:b/>
                <w:sz w:val="24"/>
                <w:szCs w:val="32"/>
              </w:rPr>
              <w:t>Language</w:t>
            </w:r>
          </w:p>
        </w:tc>
        <w:tc>
          <w:tcPr>
            <w:tcW w:w="4508" w:type="dxa"/>
            <w:tcMar>
              <w:top w:w="65" w:type="dxa"/>
              <w:left w:w="70" w:type="dxa"/>
              <w:bottom w:w="65" w:type="dxa"/>
              <w:right w:w="70" w:type="dxa"/>
            </w:tcMar>
            <w:vAlign w:val="center"/>
          </w:tcPr>
          <w:p w14:paraId="4DFCBBDF" w14:textId="77777777" w:rsidR="00E103AA" w:rsidRPr="001C4531" w:rsidRDefault="00000000">
            <w:pPr>
              <w:spacing w:after="0" w:line="240" w:lineRule="auto"/>
              <w:rPr>
                <w:sz w:val="24"/>
                <w:szCs w:val="32"/>
              </w:rPr>
            </w:pPr>
            <w:r w:rsidRPr="001C4531">
              <w:rPr>
                <w:sz w:val="24"/>
                <w:szCs w:val="32"/>
              </w:rPr>
              <w:t>Supports many languages, but setup depends on the university.</w:t>
            </w:r>
          </w:p>
        </w:tc>
        <w:tc>
          <w:tcPr>
            <w:tcW w:w="4745" w:type="dxa"/>
            <w:tcMar>
              <w:top w:w="65" w:type="dxa"/>
              <w:left w:w="70" w:type="dxa"/>
              <w:bottom w:w="65" w:type="dxa"/>
              <w:right w:w="70" w:type="dxa"/>
            </w:tcMar>
            <w:vAlign w:val="center"/>
          </w:tcPr>
          <w:p w14:paraId="73C03BCA" w14:textId="77777777" w:rsidR="00E103AA" w:rsidRPr="001C4531" w:rsidRDefault="00000000">
            <w:pPr>
              <w:spacing w:after="0" w:line="240" w:lineRule="auto"/>
              <w:rPr>
                <w:sz w:val="24"/>
                <w:szCs w:val="32"/>
              </w:rPr>
            </w:pPr>
            <w:r w:rsidRPr="001C4531">
              <w:rPr>
                <w:sz w:val="24"/>
                <w:szCs w:val="32"/>
              </w:rPr>
              <w:t>Supports many languages and countries.</w:t>
            </w:r>
          </w:p>
        </w:tc>
        <w:tc>
          <w:tcPr>
            <w:tcW w:w="4963" w:type="dxa"/>
            <w:tcMar>
              <w:top w:w="65" w:type="dxa"/>
              <w:left w:w="70" w:type="dxa"/>
              <w:bottom w:w="65" w:type="dxa"/>
              <w:right w:w="70" w:type="dxa"/>
            </w:tcMar>
            <w:vAlign w:val="center"/>
          </w:tcPr>
          <w:p w14:paraId="30C2B629" w14:textId="77777777" w:rsidR="00E103AA" w:rsidRPr="001C4531" w:rsidRDefault="00000000">
            <w:pPr>
              <w:spacing w:after="0" w:line="240" w:lineRule="auto"/>
              <w:rPr>
                <w:sz w:val="24"/>
                <w:szCs w:val="32"/>
              </w:rPr>
            </w:pPr>
            <w:r w:rsidRPr="001C4531">
              <w:rPr>
                <w:sz w:val="24"/>
                <w:szCs w:val="32"/>
              </w:rPr>
              <w:t>Supports many languages, including Arabic.</w:t>
            </w:r>
          </w:p>
        </w:tc>
      </w:tr>
      <w:tr w:rsidR="00E103AA" w:rsidRPr="001C4531" w14:paraId="14324E24" w14:textId="77777777" w:rsidTr="00563B0E">
        <w:trPr>
          <w:trHeight w:val="703"/>
          <w:jc w:val="center"/>
        </w:trPr>
        <w:tc>
          <w:tcPr>
            <w:tcW w:w="1914" w:type="dxa"/>
            <w:shd w:val="clear" w:color="auto" w:fill="F2F2F2"/>
            <w:tcMar>
              <w:top w:w="65" w:type="dxa"/>
              <w:left w:w="70" w:type="dxa"/>
              <w:bottom w:w="65" w:type="dxa"/>
              <w:right w:w="70" w:type="dxa"/>
            </w:tcMar>
            <w:vAlign w:val="center"/>
          </w:tcPr>
          <w:p w14:paraId="13B7C45B" w14:textId="77777777" w:rsidR="00E103AA" w:rsidRPr="00563B0E" w:rsidRDefault="00000000">
            <w:pPr>
              <w:spacing w:after="0" w:line="240" w:lineRule="auto"/>
              <w:rPr>
                <w:sz w:val="24"/>
                <w:szCs w:val="32"/>
              </w:rPr>
            </w:pPr>
            <w:r w:rsidRPr="00563B0E">
              <w:rPr>
                <w:b/>
                <w:sz w:val="24"/>
                <w:szCs w:val="32"/>
              </w:rPr>
              <w:t>Customization</w:t>
            </w:r>
          </w:p>
        </w:tc>
        <w:tc>
          <w:tcPr>
            <w:tcW w:w="4508" w:type="dxa"/>
            <w:tcMar>
              <w:top w:w="65" w:type="dxa"/>
              <w:left w:w="70" w:type="dxa"/>
              <w:bottom w:w="65" w:type="dxa"/>
              <w:right w:w="70" w:type="dxa"/>
            </w:tcMar>
            <w:vAlign w:val="center"/>
          </w:tcPr>
          <w:p w14:paraId="0BF486CB" w14:textId="77777777" w:rsidR="00E103AA" w:rsidRPr="001C4531" w:rsidRDefault="00000000">
            <w:pPr>
              <w:spacing w:after="0" w:line="240" w:lineRule="auto"/>
              <w:rPr>
                <w:sz w:val="24"/>
                <w:szCs w:val="32"/>
              </w:rPr>
            </w:pPr>
            <w:r w:rsidRPr="001C4531">
              <w:rPr>
                <w:sz w:val="24"/>
                <w:szCs w:val="32"/>
              </w:rPr>
              <w:t>May need vendor support for deeper changes.</w:t>
            </w:r>
          </w:p>
        </w:tc>
        <w:tc>
          <w:tcPr>
            <w:tcW w:w="4745" w:type="dxa"/>
            <w:tcMar>
              <w:top w:w="65" w:type="dxa"/>
              <w:left w:w="70" w:type="dxa"/>
              <w:bottom w:w="65" w:type="dxa"/>
              <w:right w:w="70" w:type="dxa"/>
            </w:tcMar>
            <w:vAlign w:val="center"/>
          </w:tcPr>
          <w:p w14:paraId="3EE3C1E8" w14:textId="25ABE6BB" w:rsidR="00E103AA" w:rsidRPr="001C4531" w:rsidRDefault="00883F4F">
            <w:pPr>
              <w:spacing w:after="0" w:line="240" w:lineRule="auto"/>
              <w:rPr>
                <w:sz w:val="24"/>
                <w:szCs w:val="32"/>
              </w:rPr>
            </w:pPr>
            <w:r w:rsidRPr="001C4531">
              <w:rPr>
                <w:sz w:val="24"/>
                <w:szCs w:val="32"/>
              </w:rPr>
              <w:t>It depends</w:t>
            </w:r>
            <w:r w:rsidR="00000000" w:rsidRPr="001C4531">
              <w:rPr>
                <w:sz w:val="24"/>
                <w:szCs w:val="32"/>
              </w:rPr>
              <w:t xml:space="preserve"> on admin access and contract features.</w:t>
            </w:r>
          </w:p>
        </w:tc>
        <w:tc>
          <w:tcPr>
            <w:tcW w:w="4963" w:type="dxa"/>
            <w:tcMar>
              <w:top w:w="65" w:type="dxa"/>
              <w:left w:w="70" w:type="dxa"/>
              <w:bottom w:w="65" w:type="dxa"/>
              <w:right w:w="70" w:type="dxa"/>
            </w:tcMar>
            <w:vAlign w:val="center"/>
          </w:tcPr>
          <w:p w14:paraId="4292C8E8" w14:textId="77777777" w:rsidR="00E103AA" w:rsidRPr="001C4531" w:rsidRDefault="00000000">
            <w:pPr>
              <w:spacing w:after="0" w:line="240" w:lineRule="auto"/>
              <w:rPr>
                <w:sz w:val="24"/>
                <w:szCs w:val="32"/>
              </w:rPr>
            </w:pPr>
            <w:r w:rsidRPr="001C4531">
              <w:rPr>
                <w:sz w:val="24"/>
                <w:szCs w:val="32"/>
              </w:rPr>
              <w:t>Highly customizable, but developers may be needed.</w:t>
            </w:r>
          </w:p>
        </w:tc>
      </w:tr>
      <w:tr w:rsidR="00E103AA" w:rsidRPr="001C4531" w14:paraId="46359AB1" w14:textId="77777777" w:rsidTr="00563B0E">
        <w:trPr>
          <w:trHeight w:val="703"/>
          <w:jc w:val="center"/>
        </w:trPr>
        <w:tc>
          <w:tcPr>
            <w:tcW w:w="1914" w:type="dxa"/>
            <w:shd w:val="clear" w:color="auto" w:fill="F2F2F2"/>
            <w:tcMar>
              <w:top w:w="65" w:type="dxa"/>
              <w:left w:w="70" w:type="dxa"/>
              <w:bottom w:w="65" w:type="dxa"/>
              <w:right w:w="70" w:type="dxa"/>
            </w:tcMar>
            <w:vAlign w:val="center"/>
          </w:tcPr>
          <w:p w14:paraId="68EC7718" w14:textId="77777777" w:rsidR="00E103AA" w:rsidRPr="001C4531" w:rsidRDefault="00000000">
            <w:pPr>
              <w:spacing w:after="0" w:line="240" w:lineRule="auto"/>
              <w:rPr>
                <w:sz w:val="24"/>
                <w:szCs w:val="32"/>
              </w:rPr>
            </w:pPr>
            <w:r w:rsidRPr="001C4531">
              <w:rPr>
                <w:b/>
                <w:sz w:val="24"/>
                <w:szCs w:val="32"/>
              </w:rPr>
              <w:t>Support</w:t>
            </w:r>
          </w:p>
        </w:tc>
        <w:tc>
          <w:tcPr>
            <w:tcW w:w="4508" w:type="dxa"/>
            <w:tcMar>
              <w:top w:w="65" w:type="dxa"/>
              <w:left w:w="70" w:type="dxa"/>
              <w:bottom w:w="65" w:type="dxa"/>
              <w:right w:w="70" w:type="dxa"/>
            </w:tcMar>
            <w:vAlign w:val="center"/>
          </w:tcPr>
          <w:p w14:paraId="52A1C084" w14:textId="68BD700B" w:rsidR="00E103AA" w:rsidRPr="001C4531" w:rsidRDefault="00883F4F">
            <w:pPr>
              <w:spacing w:after="0" w:line="240" w:lineRule="auto"/>
              <w:rPr>
                <w:sz w:val="24"/>
                <w:szCs w:val="32"/>
              </w:rPr>
            </w:pPr>
            <w:r w:rsidRPr="001C4531">
              <w:rPr>
                <w:sz w:val="24"/>
                <w:szCs w:val="32"/>
              </w:rPr>
              <w:t>It depends</w:t>
            </w:r>
            <w:r w:rsidR="00000000" w:rsidRPr="001C4531">
              <w:rPr>
                <w:sz w:val="24"/>
                <w:szCs w:val="32"/>
              </w:rPr>
              <w:t xml:space="preserve"> on the vendor and university IT team.</w:t>
            </w:r>
          </w:p>
        </w:tc>
        <w:tc>
          <w:tcPr>
            <w:tcW w:w="4745" w:type="dxa"/>
            <w:tcMar>
              <w:top w:w="65" w:type="dxa"/>
              <w:left w:w="70" w:type="dxa"/>
              <w:bottom w:w="65" w:type="dxa"/>
              <w:right w:w="70" w:type="dxa"/>
            </w:tcMar>
            <w:vAlign w:val="center"/>
          </w:tcPr>
          <w:p w14:paraId="226357E7" w14:textId="517EEC74" w:rsidR="00E103AA" w:rsidRPr="001C4531" w:rsidRDefault="00883F4F">
            <w:pPr>
              <w:spacing w:after="0" w:line="240" w:lineRule="auto"/>
              <w:rPr>
                <w:sz w:val="24"/>
                <w:szCs w:val="32"/>
              </w:rPr>
            </w:pPr>
            <w:r w:rsidRPr="001C4531">
              <w:rPr>
                <w:sz w:val="24"/>
                <w:szCs w:val="32"/>
              </w:rPr>
              <w:t>It depends</w:t>
            </w:r>
            <w:r w:rsidR="00000000" w:rsidRPr="001C4531">
              <w:rPr>
                <w:sz w:val="24"/>
                <w:szCs w:val="32"/>
              </w:rPr>
              <w:t xml:space="preserve"> on Instructure and university IT support.</w:t>
            </w:r>
          </w:p>
        </w:tc>
        <w:tc>
          <w:tcPr>
            <w:tcW w:w="4963" w:type="dxa"/>
            <w:tcMar>
              <w:top w:w="65" w:type="dxa"/>
              <w:left w:w="70" w:type="dxa"/>
              <w:bottom w:w="65" w:type="dxa"/>
              <w:right w:w="70" w:type="dxa"/>
            </w:tcMar>
            <w:vAlign w:val="center"/>
          </w:tcPr>
          <w:p w14:paraId="58300B7D" w14:textId="1AE0FFA4" w:rsidR="00E103AA" w:rsidRPr="001C4531" w:rsidRDefault="00883F4F">
            <w:pPr>
              <w:spacing w:after="0" w:line="240" w:lineRule="auto"/>
              <w:rPr>
                <w:sz w:val="24"/>
                <w:szCs w:val="32"/>
              </w:rPr>
            </w:pPr>
            <w:r w:rsidRPr="001C4531">
              <w:rPr>
                <w:sz w:val="24"/>
                <w:szCs w:val="32"/>
              </w:rPr>
              <w:t>It depends</w:t>
            </w:r>
            <w:r w:rsidR="00000000" w:rsidRPr="001C4531">
              <w:rPr>
                <w:sz w:val="24"/>
                <w:szCs w:val="32"/>
              </w:rPr>
              <w:t xml:space="preserve"> on IT staff, </w:t>
            </w:r>
            <w:r w:rsidRPr="001C4531">
              <w:rPr>
                <w:sz w:val="24"/>
                <w:szCs w:val="32"/>
              </w:rPr>
              <w:t>Moodle Cloud</w:t>
            </w:r>
            <w:r w:rsidR="00000000" w:rsidRPr="001C4531">
              <w:rPr>
                <w:sz w:val="24"/>
                <w:szCs w:val="32"/>
              </w:rPr>
              <w:t>, or a Moodle partner.</w:t>
            </w:r>
          </w:p>
        </w:tc>
      </w:tr>
      <w:tr w:rsidR="00E103AA" w:rsidRPr="001C4531" w14:paraId="0BB56DF4" w14:textId="77777777" w:rsidTr="00563B0E">
        <w:trPr>
          <w:trHeight w:val="688"/>
          <w:jc w:val="center"/>
        </w:trPr>
        <w:tc>
          <w:tcPr>
            <w:tcW w:w="1914" w:type="dxa"/>
            <w:shd w:val="clear" w:color="auto" w:fill="F2F2F2"/>
            <w:tcMar>
              <w:top w:w="65" w:type="dxa"/>
              <w:left w:w="70" w:type="dxa"/>
              <w:bottom w:w="65" w:type="dxa"/>
              <w:right w:w="70" w:type="dxa"/>
            </w:tcMar>
            <w:vAlign w:val="center"/>
          </w:tcPr>
          <w:p w14:paraId="117C61CE" w14:textId="77777777" w:rsidR="00E103AA" w:rsidRPr="001C4531" w:rsidRDefault="00000000">
            <w:pPr>
              <w:spacing w:after="0" w:line="240" w:lineRule="auto"/>
              <w:rPr>
                <w:sz w:val="24"/>
                <w:szCs w:val="32"/>
              </w:rPr>
            </w:pPr>
            <w:r w:rsidRPr="001C4531">
              <w:rPr>
                <w:b/>
                <w:sz w:val="24"/>
                <w:szCs w:val="32"/>
              </w:rPr>
              <w:t>Mobile experience</w:t>
            </w:r>
          </w:p>
        </w:tc>
        <w:tc>
          <w:tcPr>
            <w:tcW w:w="4508" w:type="dxa"/>
            <w:tcMar>
              <w:top w:w="65" w:type="dxa"/>
              <w:left w:w="70" w:type="dxa"/>
              <w:bottom w:w="65" w:type="dxa"/>
              <w:right w:w="70" w:type="dxa"/>
            </w:tcMar>
            <w:vAlign w:val="center"/>
          </w:tcPr>
          <w:p w14:paraId="6BC0C5B8" w14:textId="77777777" w:rsidR="00E103AA" w:rsidRPr="001C4531" w:rsidRDefault="00000000">
            <w:pPr>
              <w:spacing w:after="0" w:line="240" w:lineRule="auto"/>
              <w:rPr>
                <w:sz w:val="24"/>
                <w:szCs w:val="32"/>
              </w:rPr>
            </w:pPr>
            <w:r w:rsidRPr="001C4531">
              <w:rPr>
                <w:sz w:val="24"/>
                <w:szCs w:val="32"/>
              </w:rPr>
              <w:t>Available, but some pages may feel heavy.</w:t>
            </w:r>
          </w:p>
        </w:tc>
        <w:tc>
          <w:tcPr>
            <w:tcW w:w="4745" w:type="dxa"/>
            <w:tcMar>
              <w:top w:w="65" w:type="dxa"/>
              <w:left w:w="70" w:type="dxa"/>
              <w:bottom w:w="65" w:type="dxa"/>
              <w:right w:w="70" w:type="dxa"/>
            </w:tcMar>
            <w:vAlign w:val="center"/>
          </w:tcPr>
          <w:p w14:paraId="5D6E1249" w14:textId="77777777" w:rsidR="00E103AA" w:rsidRPr="001C4531" w:rsidRDefault="00000000">
            <w:pPr>
              <w:spacing w:after="0" w:line="240" w:lineRule="auto"/>
              <w:rPr>
                <w:sz w:val="24"/>
                <w:szCs w:val="32"/>
              </w:rPr>
            </w:pPr>
            <w:r w:rsidRPr="001C4531">
              <w:rPr>
                <w:sz w:val="24"/>
                <w:szCs w:val="32"/>
              </w:rPr>
              <w:t>Has mobile apps, but large files/tools may still feel heavy.</w:t>
            </w:r>
          </w:p>
        </w:tc>
        <w:tc>
          <w:tcPr>
            <w:tcW w:w="4963" w:type="dxa"/>
            <w:tcMar>
              <w:top w:w="65" w:type="dxa"/>
              <w:left w:w="70" w:type="dxa"/>
              <w:bottom w:w="65" w:type="dxa"/>
              <w:right w:w="70" w:type="dxa"/>
            </w:tcMar>
            <w:vAlign w:val="center"/>
          </w:tcPr>
          <w:p w14:paraId="62C070D4" w14:textId="652EC955" w:rsidR="00E103AA" w:rsidRPr="001C4531" w:rsidRDefault="00883F4F">
            <w:pPr>
              <w:spacing w:after="0" w:line="240" w:lineRule="auto"/>
              <w:rPr>
                <w:sz w:val="24"/>
                <w:szCs w:val="32"/>
              </w:rPr>
            </w:pPr>
            <w:r w:rsidRPr="001C4531">
              <w:rPr>
                <w:sz w:val="24"/>
                <w:szCs w:val="32"/>
              </w:rPr>
              <w:t>It has</w:t>
            </w:r>
            <w:r w:rsidR="00000000" w:rsidRPr="001C4531">
              <w:rPr>
                <w:sz w:val="24"/>
                <w:szCs w:val="32"/>
              </w:rPr>
              <w:t xml:space="preserve"> a mobile app, but experience depends on setup.</w:t>
            </w:r>
          </w:p>
        </w:tc>
      </w:tr>
    </w:tbl>
    <w:p w14:paraId="4A47E38F" w14:textId="77777777" w:rsidR="00E103AA" w:rsidRDefault="00000000">
      <w:r>
        <w:br w:type="page"/>
      </w:r>
    </w:p>
    <w:p w14:paraId="42F1CE73" w14:textId="77777777" w:rsidR="00E103AA" w:rsidRDefault="00000000">
      <w:pPr>
        <w:spacing w:after="120"/>
        <w:jc w:val="center"/>
      </w:pPr>
      <w:r>
        <w:rPr>
          <w:b/>
          <w:sz w:val="32"/>
        </w:rPr>
        <w:lastRenderedPageBreak/>
        <w:t>Advantages of Our LMS Project (ILM)</w:t>
      </w:r>
    </w:p>
    <w:tbl>
      <w:tblPr>
        <w:tblW w:w="16096"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341"/>
        <w:gridCol w:w="13755"/>
      </w:tblGrid>
      <w:tr w:rsidR="00E103AA" w:rsidRPr="001C4531" w14:paraId="6BBF3FEC" w14:textId="77777777" w:rsidTr="00563B0E">
        <w:trPr>
          <w:trHeight w:val="407"/>
          <w:tblHeader/>
          <w:jc w:val="center"/>
        </w:trPr>
        <w:tc>
          <w:tcPr>
            <w:tcW w:w="2341" w:type="dxa"/>
            <w:shd w:val="clear" w:color="auto" w:fill="D9EAF7"/>
            <w:tcMar>
              <w:top w:w="65" w:type="dxa"/>
              <w:left w:w="70" w:type="dxa"/>
              <w:bottom w:w="65" w:type="dxa"/>
              <w:right w:w="70" w:type="dxa"/>
            </w:tcMar>
            <w:vAlign w:val="center"/>
          </w:tcPr>
          <w:p w14:paraId="5189E206" w14:textId="77777777" w:rsidR="00E103AA" w:rsidRPr="001C4531" w:rsidRDefault="00000000">
            <w:pPr>
              <w:spacing w:after="0" w:line="240" w:lineRule="auto"/>
              <w:rPr>
                <w:sz w:val="24"/>
                <w:szCs w:val="32"/>
              </w:rPr>
            </w:pPr>
            <w:r w:rsidRPr="001C4531">
              <w:rPr>
                <w:b/>
                <w:sz w:val="24"/>
                <w:szCs w:val="32"/>
              </w:rPr>
              <w:t>Point</w:t>
            </w:r>
          </w:p>
        </w:tc>
        <w:tc>
          <w:tcPr>
            <w:tcW w:w="13755" w:type="dxa"/>
            <w:shd w:val="clear" w:color="auto" w:fill="D9EAF7"/>
            <w:tcMar>
              <w:top w:w="65" w:type="dxa"/>
              <w:left w:w="70" w:type="dxa"/>
              <w:bottom w:w="65" w:type="dxa"/>
              <w:right w:w="70" w:type="dxa"/>
            </w:tcMar>
            <w:vAlign w:val="center"/>
          </w:tcPr>
          <w:p w14:paraId="31B0EEA0" w14:textId="77777777" w:rsidR="00E103AA" w:rsidRPr="001C4531" w:rsidRDefault="00000000">
            <w:pPr>
              <w:spacing w:after="0" w:line="240" w:lineRule="auto"/>
              <w:rPr>
                <w:sz w:val="24"/>
                <w:szCs w:val="32"/>
              </w:rPr>
            </w:pPr>
            <w:r w:rsidRPr="001C4531">
              <w:rPr>
                <w:b/>
                <w:sz w:val="24"/>
                <w:szCs w:val="32"/>
              </w:rPr>
              <w:t>Advantages of Our LMS Project (ILM)</w:t>
            </w:r>
          </w:p>
        </w:tc>
      </w:tr>
      <w:tr w:rsidR="00E103AA" w:rsidRPr="001C4531" w14:paraId="3355AA41" w14:textId="77777777" w:rsidTr="00563B0E">
        <w:trPr>
          <w:trHeight w:val="790"/>
          <w:jc w:val="center"/>
        </w:trPr>
        <w:tc>
          <w:tcPr>
            <w:tcW w:w="2341" w:type="dxa"/>
            <w:shd w:val="clear" w:color="auto" w:fill="F2F2F2"/>
            <w:tcMar>
              <w:top w:w="65" w:type="dxa"/>
              <w:left w:w="70" w:type="dxa"/>
              <w:bottom w:w="65" w:type="dxa"/>
              <w:right w:w="70" w:type="dxa"/>
            </w:tcMar>
            <w:vAlign w:val="center"/>
          </w:tcPr>
          <w:p w14:paraId="23042BBC" w14:textId="77777777" w:rsidR="00E103AA" w:rsidRPr="001C4531" w:rsidRDefault="00000000">
            <w:pPr>
              <w:spacing w:after="0" w:line="240" w:lineRule="auto"/>
              <w:rPr>
                <w:sz w:val="24"/>
                <w:szCs w:val="32"/>
              </w:rPr>
            </w:pPr>
            <w:r w:rsidRPr="001C4531">
              <w:rPr>
                <w:b/>
                <w:sz w:val="24"/>
                <w:szCs w:val="32"/>
              </w:rPr>
              <w:t>Price</w:t>
            </w:r>
          </w:p>
        </w:tc>
        <w:tc>
          <w:tcPr>
            <w:tcW w:w="13755" w:type="dxa"/>
            <w:tcMar>
              <w:top w:w="65" w:type="dxa"/>
              <w:left w:w="70" w:type="dxa"/>
              <w:bottom w:w="65" w:type="dxa"/>
              <w:right w:w="70" w:type="dxa"/>
            </w:tcMar>
            <w:vAlign w:val="center"/>
          </w:tcPr>
          <w:p w14:paraId="720E8D75" w14:textId="77777777" w:rsidR="00E103AA" w:rsidRPr="001C4531" w:rsidRDefault="00000000">
            <w:pPr>
              <w:spacing w:after="0" w:line="240" w:lineRule="auto"/>
              <w:rPr>
                <w:sz w:val="24"/>
                <w:szCs w:val="32"/>
              </w:rPr>
            </w:pPr>
            <w:r w:rsidRPr="001C4531">
              <w:rPr>
                <w:sz w:val="24"/>
                <w:szCs w:val="32"/>
              </w:rPr>
              <w:t>Our LMS can be more affordable than Blackboard and Canvas because it does not depend on high commercial license fees. It can also reduce Moodle’s extra development and technical support costs by providing ready-made features.</w:t>
            </w:r>
          </w:p>
        </w:tc>
      </w:tr>
      <w:tr w:rsidR="00E103AA" w:rsidRPr="001C4531" w14:paraId="4E9D309A" w14:textId="77777777" w:rsidTr="00563B0E">
        <w:trPr>
          <w:trHeight w:val="816"/>
          <w:jc w:val="center"/>
        </w:trPr>
        <w:tc>
          <w:tcPr>
            <w:tcW w:w="2341" w:type="dxa"/>
            <w:shd w:val="clear" w:color="auto" w:fill="F2F2F2"/>
            <w:tcMar>
              <w:top w:w="65" w:type="dxa"/>
              <w:left w:w="70" w:type="dxa"/>
              <w:bottom w:w="65" w:type="dxa"/>
              <w:right w:w="70" w:type="dxa"/>
            </w:tcMar>
            <w:vAlign w:val="center"/>
          </w:tcPr>
          <w:p w14:paraId="7871570D" w14:textId="77777777" w:rsidR="00E103AA" w:rsidRPr="001C4531" w:rsidRDefault="00000000">
            <w:pPr>
              <w:spacing w:after="0" w:line="240" w:lineRule="auto"/>
              <w:rPr>
                <w:sz w:val="24"/>
                <w:szCs w:val="32"/>
              </w:rPr>
            </w:pPr>
            <w:r w:rsidRPr="001C4531">
              <w:rPr>
                <w:b/>
                <w:sz w:val="24"/>
                <w:szCs w:val="32"/>
              </w:rPr>
              <w:t>Speed</w:t>
            </w:r>
          </w:p>
        </w:tc>
        <w:tc>
          <w:tcPr>
            <w:tcW w:w="13755" w:type="dxa"/>
            <w:tcMar>
              <w:top w:w="65" w:type="dxa"/>
              <w:left w:w="70" w:type="dxa"/>
              <w:bottom w:w="65" w:type="dxa"/>
              <w:right w:w="70" w:type="dxa"/>
            </w:tcMar>
            <w:vAlign w:val="center"/>
          </w:tcPr>
          <w:p w14:paraId="2F258CF4" w14:textId="77777777" w:rsidR="00E103AA" w:rsidRPr="001C4531" w:rsidRDefault="00000000">
            <w:pPr>
              <w:spacing w:after="0" w:line="240" w:lineRule="auto"/>
              <w:rPr>
                <w:sz w:val="24"/>
                <w:szCs w:val="32"/>
              </w:rPr>
            </w:pPr>
            <w:r w:rsidRPr="001C4531">
              <w:rPr>
                <w:sz w:val="24"/>
                <w:szCs w:val="32"/>
              </w:rPr>
              <w:t>Our LMS can be designed to be lightweight and faster, especially for common tasks such as opening courses, downloading files, submitting assignments, and checking grades.</w:t>
            </w:r>
          </w:p>
        </w:tc>
      </w:tr>
      <w:tr w:rsidR="00E103AA" w:rsidRPr="001C4531" w14:paraId="56A538DE" w14:textId="77777777" w:rsidTr="00563B0E">
        <w:trPr>
          <w:trHeight w:val="816"/>
          <w:jc w:val="center"/>
        </w:trPr>
        <w:tc>
          <w:tcPr>
            <w:tcW w:w="2341" w:type="dxa"/>
            <w:shd w:val="clear" w:color="auto" w:fill="F2F2F2"/>
            <w:tcMar>
              <w:top w:w="65" w:type="dxa"/>
              <w:left w:w="70" w:type="dxa"/>
              <w:bottom w:w="65" w:type="dxa"/>
              <w:right w:w="70" w:type="dxa"/>
            </w:tcMar>
            <w:vAlign w:val="center"/>
          </w:tcPr>
          <w:p w14:paraId="7F5E541D" w14:textId="77777777" w:rsidR="00E103AA" w:rsidRPr="001C4531" w:rsidRDefault="00000000">
            <w:pPr>
              <w:spacing w:after="0" w:line="240" w:lineRule="auto"/>
              <w:rPr>
                <w:sz w:val="24"/>
                <w:szCs w:val="32"/>
              </w:rPr>
            </w:pPr>
            <w:r w:rsidRPr="001C4531">
              <w:rPr>
                <w:b/>
                <w:sz w:val="24"/>
                <w:szCs w:val="32"/>
              </w:rPr>
              <w:t>Student use</w:t>
            </w:r>
          </w:p>
        </w:tc>
        <w:tc>
          <w:tcPr>
            <w:tcW w:w="13755" w:type="dxa"/>
            <w:tcMar>
              <w:top w:w="65" w:type="dxa"/>
              <w:left w:w="70" w:type="dxa"/>
              <w:bottom w:w="65" w:type="dxa"/>
              <w:right w:w="70" w:type="dxa"/>
            </w:tcMar>
            <w:vAlign w:val="center"/>
          </w:tcPr>
          <w:p w14:paraId="60CDEA5F" w14:textId="77777777" w:rsidR="00E103AA" w:rsidRPr="001C4531" w:rsidRDefault="00000000">
            <w:pPr>
              <w:spacing w:after="0" w:line="240" w:lineRule="auto"/>
              <w:rPr>
                <w:sz w:val="24"/>
                <w:szCs w:val="32"/>
              </w:rPr>
            </w:pPr>
            <w:r w:rsidRPr="001C4531">
              <w:rPr>
                <w:sz w:val="24"/>
                <w:szCs w:val="32"/>
              </w:rPr>
              <w:t>Students can use a simple dashboard to access courses, assignments, grades, announcements, and materials with fewer steps and less delay.</w:t>
            </w:r>
          </w:p>
        </w:tc>
      </w:tr>
      <w:tr w:rsidR="00E103AA" w:rsidRPr="001C4531" w14:paraId="63FAFD5B" w14:textId="77777777" w:rsidTr="00563B0E">
        <w:trPr>
          <w:trHeight w:val="790"/>
          <w:jc w:val="center"/>
        </w:trPr>
        <w:tc>
          <w:tcPr>
            <w:tcW w:w="2341" w:type="dxa"/>
            <w:shd w:val="clear" w:color="auto" w:fill="F2F2F2"/>
            <w:tcMar>
              <w:top w:w="65" w:type="dxa"/>
              <w:left w:w="70" w:type="dxa"/>
              <w:bottom w:w="65" w:type="dxa"/>
              <w:right w:w="70" w:type="dxa"/>
            </w:tcMar>
            <w:vAlign w:val="center"/>
          </w:tcPr>
          <w:p w14:paraId="1B838E3E" w14:textId="77777777" w:rsidR="00E103AA" w:rsidRPr="001C4531" w:rsidRDefault="00000000">
            <w:pPr>
              <w:spacing w:after="0" w:line="240" w:lineRule="auto"/>
              <w:rPr>
                <w:sz w:val="24"/>
                <w:szCs w:val="32"/>
              </w:rPr>
            </w:pPr>
            <w:r w:rsidRPr="001C4531">
              <w:rPr>
                <w:b/>
                <w:sz w:val="24"/>
                <w:szCs w:val="32"/>
              </w:rPr>
              <w:t>Instructor use</w:t>
            </w:r>
          </w:p>
        </w:tc>
        <w:tc>
          <w:tcPr>
            <w:tcW w:w="13755" w:type="dxa"/>
            <w:tcMar>
              <w:top w:w="65" w:type="dxa"/>
              <w:left w:w="70" w:type="dxa"/>
              <w:bottom w:w="65" w:type="dxa"/>
              <w:right w:w="70" w:type="dxa"/>
            </w:tcMar>
            <w:vAlign w:val="center"/>
          </w:tcPr>
          <w:p w14:paraId="20F4A217" w14:textId="77777777" w:rsidR="00E103AA" w:rsidRPr="001C4531" w:rsidRDefault="00000000">
            <w:pPr>
              <w:spacing w:after="0" w:line="240" w:lineRule="auto"/>
              <w:rPr>
                <w:sz w:val="24"/>
                <w:szCs w:val="32"/>
              </w:rPr>
            </w:pPr>
            <w:r w:rsidRPr="001C4531">
              <w:rPr>
                <w:sz w:val="24"/>
                <w:szCs w:val="32"/>
              </w:rPr>
              <w:t>Instructors can create assignments, upload materials, manage grades, and communicate with students in an easier and more organized way.</w:t>
            </w:r>
          </w:p>
        </w:tc>
      </w:tr>
      <w:tr w:rsidR="00E103AA" w:rsidRPr="001C4531" w14:paraId="4DAB4C12" w14:textId="77777777" w:rsidTr="00563B0E">
        <w:trPr>
          <w:trHeight w:val="407"/>
          <w:jc w:val="center"/>
        </w:trPr>
        <w:tc>
          <w:tcPr>
            <w:tcW w:w="2341" w:type="dxa"/>
            <w:shd w:val="clear" w:color="auto" w:fill="F2F2F2"/>
            <w:tcMar>
              <w:top w:w="65" w:type="dxa"/>
              <w:left w:w="70" w:type="dxa"/>
              <w:bottom w:w="65" w:type="dxa"/>
              <w:right w:w="70" w:type="dxa"/>
            </w:tcMar>
            <w:vAlign w:val="center"/>
          </w:tcPr>
          <w:p w14:paraId="2ED68452" w14:textId="77777777" w:rsidR="00E103AA" w:rsidRPr="001C4531" w:rsidRDefault="00000000">
            <w:pPr>
              <w:spacing w:after="0" w:line="240" w:lineRule="auto"/>
              <w:rPr>
                <w:sz w:val="24"/>
                <w:szCs w:val="32"/>
              </w:rPr>
            </w:pPr>
            <w:r w:rsidRPr="001C4531">
              <w:rPr>
                <w:b/>
                <w:sz w:val="24"/>
                <w:szCs w:val="32"/>
              </w:rPr>
              <w:t>Interface</w:t>
            </w:r>
          </w:p>
        </w:tc>
        <w:tc>
          <w:tcPr>
            <w:tcW w:w="13755" w:type="dxa"/>
            <w:tcMar>
              <w:top w:w="65" w:type="dxa"/>
              <w:left w:w="70" w:type="dxa"/>
              <w:bottom w:w="65" w:type="dxa"/>
              <w:right w:w="70" w:type="dxa"/>
            </w:tcMar>
            <w:vAlign w:val="center"/>
          </w:tcPr>
          <w:p w14:paraId="769F05B8" w14:textId="77777777" w:rsidR="00E103AA" w:rsidRPr="001C4531" w:rsidRDefault="00000000">
            <w:pPr>
              <w:spacing w:after="0" w:line="240" w:lineRule="auto"/>
              <w:rPr>
                <w:sz w:val="24"/>
                <w:szCs w:val="32"/>
              </w:rPr>
            </w:pPr>
            <w:r w:rsidRPr="001C4531">
              <w:rPr>
                <w:sz w:val="24"/>
                <w:szCs w:val="32"/>
              </w:rPr>
              <w:t>Our platform can have a clean and simple interface, so new students and instructors can use it without needing long training.</w:t>
            </w:r>
          </w:p>
        </w:tc>
      </w:tr>
      <w:tr w:rsidR="00E103AA" w:rsidRPr="001C4531" w14:paraId="1575B8D8" w14:textId="77777777" w:rsidTr="00563B0E">
        <w:trPr>
          <w:trHeight w:val="382"/>
          <w:jc w:val="center"/>
        </w:trPr>
        <w:tc>
          <w:tcPr>
            <w:tcW w:w="2341" w:type="dxa"/>
            <w:shd w:val="clear" w:color="auto" w:fill="F2F2F2"/>
            <w:tcMar>
              <w:top w:w="65" w:type="dxa"/>
              <w:left w:w="70" w:type="dxa"/>
              <w:bottom w:w="65" w:type="dxa"/>
              <w:right w:w="70" w:type="dxa"/>
            </w:tcMar>
            <w:vAlign w:val="center"/>
          </w:tcPr>
          <w:p w14:paraId="3F921B7E" w14:textId="77777777" w:rsidR="00E103AA" w:rsidRPr="001C4531" w:rsidRDefault="00000000">
            <w:pPr>
              <w:spacing w:after="0" w:line="240" w:lineRule="auto"/>
              <w:rPr>
                <w:sz w:val="24"/>
                <w:szCs w:val="32"/>
              </w:rPr>
            </w:pPr>
            <w:r w:rsidRPr="001C4531">
              <w:rPr>
                <w:b/>
                <w:sz w:val="24"/>
                <w:szCs w:val="32"/>
              </w:rPr>
              <w:t>Hosting</w:t>
            </w:r>
          </w:p>
        </w:tc>
        <w:tc>
          <w:tcPr>
            <w:tcW w:w="13755" w:type="dxa"/>
            <w:tcMar>
              <w:top w:w="65" w:type="dxa"/>
              <w:left w:w="70" w:type="dxa"/>
              <w:bottom w:w="65" w:type="dxa"/>
              <w:right w:w="70" w:type="dxa"/>
            </w:tcMar>
            <w:vAlign w:val="center"/>
          </w:tcPr>
          <w:p w14:paraId="63357927" w14:textId="77777777" w:rsidR="00E103AA" w:rsidRPr="001C4531" w:rsidRDefault="00000000">
            <w:pPr>
              <w:spacing w:after="0" w:line="240" w:lineRule="auto"/>
              <w:rPr>
                <w:sz w:val="24"/>
                <w:szCs w:val="32"/>
              </w:rPr>
            </w:pPr>
            <w:r w:rsidRPr="001C4531">
              <w:rPr>
                <w:sz w:val="24"/>
                <w:szCs w:val="32"/>
              </w:rPr>
              <w:t>The system can be hosted locally or in the GCC region to improve speed and support local university needs.</w:t>
            </w:r>
          </w:p>
        </w:tc>
      </w:tr>
      <w:tr w:rsidR="00E103AA" w:rsidRPr="001C4531" w14:paraId="7B8B9EE5" w14:textId="77777777" w:rsidTr="00563B0E">
        <w:trPr>
          <w:trHeight w:val="407"/>
          <w:jc w:val="center"/>
        </w:trPr>
        <w:tc>
          <w:tcPr>
            <w:tcW w:w="2341" w:type="dxa"/>
            <w:shd w:val="clear" w:color="auto" w:fill="F2F2F2"/>
            <w:tcMar>
              <w:top w:w="65" w:type="dxa"/>
              <w:left w:w="70" w:type="dxa"/>
              <w:bottom w:w="65" w:type="dxa"/>
              <w:right w:w="70" w:type="dxa"/>
            </w:tcMar>
            <w:vAlign w:val="center"/>
          </w:tcPr>
          <w:p w14:paraId="6040EA9E" w14:textId="77777777" w:rsidR="00E103AA" w:rsidRPr="001C4531" w:rsidRDefault="00000000">
            <w:pPr>
              <w:spacing w:after="0" w:line="240" w:lineRule="auto"/>
              <w:rPr>
                <w:sz w:val="24"/>
                <w:szCs w:val="32"/>
              </w:rPr>
            </w:pPr>
            <w:r w:rsidRPr="001C4531">
              <w:rPr>
                <w:b/>
                <w:sz w:val="24"/>
                <w:szCs w:val="32"/>
              </w:rPr>
              <w:t>Language</w:t>
            </w:r>
          </w:p>
        </w:tc>
        <w:tc>
          <w:tcPr>
            <w:tcW w:w="13755" w:type="dxa"/>
            <w:tcMar>
              <w:top w:w="65" w:type="dxa"/>
              <w:left w:w="70" w:type="dxa"/>
              <w:bottom w:w="65" w:type="dxa"/>
              <w:right w:w="70" w:type="dxa"/>
            </w:tcMar>
            <w:vAlign w:val="center"/>
          </w:tcPr>
          <w:p w14:paraId="3575996C" w14:textId="77777777" w:rsidR="00E103AA" w:rsidRPr="001C4531" w:rsidRDefault="00000000">
            <w:pPr>
              <w:spacing w:after="0" w:line="240" w:lineRule="auto"/>
              <w:rPr>
                <w:sz w:val="24"/>
                <w:szCs w:val="32"/>
              </w:rPr>
            </w:pPr>
            <w:r w:rsidRPr="001C4531">
              <w:rPr>
                <w:sz w:val="24"/>
                <w:szCs w:val="32"/>
              </w:rPr>
              <w:t>Our LMS can support Arabic and English from the beginning, which makes it more suitable for Bahrain and GCC universities.</w:t>
            </w:r>
          </w:p>
        </w:tc>
      </w:tr>
      <w:tr w:rsidR="00E103AA" w:rsidRPr="001C4531" w14:paraId="25597C13" w14:textId="77777777" w:rsidTr="00563B0E">
        <w:trPr>
          <w:trHeight w:val="382"/>
          <w:jc w:val="center"/>
        </w:trPr>
        <w:tc>
          <w:tcPr>
            <w:tcW w:w="2341" w:type="dxa"/>
            <w:shd w:val="clear" w:color="auto" w:fill="F2F2F2"/>
            <w:tcMar>
              <w:top w:w="65" w:type="dxa"/>
              <w:left w:w="70" w:type="dxa"/>
              <w:bottom w:w="65" w:type="dxa"/>
              <w:right w:w="70" w:type="dxa"/>
            </w:tcMar>
            <w:vAlign w:val="center"/>
          </w:tcPr>
          <w:p w14:paraId="365BAF27" w14:textId="77777777" w:rsidR="00E103AA" w:rsidRPr="001C4531" w:rsidRDefault="00000000">
            <w:pPr>
              <w:spacing w:after="0" w:line="240" w:lineRule="auto"/>
              <w:rPr>
                <w:sz w:val="24"/>
                <w:szCs w:val="32"/>
              </w:rPr>
            </w:pPr>
            <w:r w:rsidRPr="001C4531">
              <w:rPr>
                <w:b/>
                <w:sz w:val="24"/>
                <w:szCs w:val="32"/>
              </w:rPr>
              <w:t>Customization</w:t>
            </w:r>
          </w:p>
        </w:tc>
        <w:tc>
          <w:tcPr>
            <w:tcW w:w="13755" w:type="dxa"/>
            <w:tcMar>
              <w:top w:w="65" w:type="dxa"/>
              <w:left w:w="70" w:type="dxa"/>
              <w:bottom w:w="65" w:type="dxa"/>
              <w:right w:w="70" w:type="dxa"/>
            </w:tcMar>
            <w:vAlign w:val="center"/>
          </w:tcPr>
          <w:p w14:paraId="765B3DA9" w14:textId="77777777" w:rsidR="00E103AA" w:rsidRPr="001C4531" w:rsidRDefault="00000000">
            <w:pPr>
              <w:spacing w:after="0" w:line="240" w:lineRule="auto"/>
              <w:rPr>
                <w:sz w:val="24"/>
                <w:szCs w:val="32"/>
              </w:rPr>
            </w:pPr>
            <w:r w:rsidRPr="001C4531">
              <w:rPr>
                <w:sz w:val="24"/>
                <w:szCs w:val="32"/>
              </w:rPr>
              <w:t>The platform can be customized based on the university’s needs without depending heavily on external vendors.</w:t>
            </w:r>
          </w:p>
        </w:tc>
      </w:tr>
      <w:tr w:rsidR="00E103AA" w:rsidRPr="001C4531" w14:paraId="41490152" w14:textId="77777777" w:rsidTr="00563B0E">
        <w:trPr>
          <w:trHeight w:val="407"/>
          <w:jc w:val="center"/>
        </w:trPr>
        <w:tc>
          <w:tcPr>
            <w:tcW w:w="2341" w:type="dxa"/>
            <w:shd w:val="clear" w:color="auto" w:fill="F2F2F2"/>
            <w:tcMar>
              <w:top w:w="65" w:type="dxa"/>
              <w:left w:w="70" w:type="dxa"/>
              <w:bottom w:w="65" w:type="dxa"/>
              <w:right w:w="70" w:type="dxa"/>
            </w:tcMar>
            <w:vAlign w:val="center"/>
          </w:tcPr>
          <w:p w14:paraId="74F9AC28" w14:textId="77777777" w:rsidR="00E103AA" w:rsidRPr="001C4531" w:rsidRDefault="00000000">
            <w:pPr>
              <w:spacing w:after="0" w:line="240" w:lineRule="auto"/>
              <w:rPr>
                <w:sz w:val="24"/>
                <w:szCs w:val="32"/>
              </w:rPr>
            </w:pPr>
            <w:r w:rsidRPr="001C4531">
              <w:rPr>
                <w:b/>
                <w:sz w:val="24"/>
                <w:szCs w:val="32"/>
              </w:rPr>
              <w:t>Support</w:t>
            </w:r>
          </w:p>
        </w:tc>
        <w:tc>
          <w:tcPr>
            <w:tcW w:w="13755" w:type="dxa"/>
            <w:tcMar>
              <w:top w:w="65" w:type="dxa"/>
              <w:left w:w="70" w:type="dxa"/>
              <w:bottom w:w="65" w:type="dxa"/>
              <w:right w:w="70" w:type="dxa"/>
            </w:tcMar>
            <w:vAlign w:val="center"/>
          </w:tcPr>
          <w:p w14:paraId="294E70C5" w14:textId="77777777" w:rsidR="00E103AA" w:rsidRPr="001C4531" w:rsidRDefault="00000000">
            <w:pPr>
              <w:spacing w:after="0" w:line="240" w:lineRule="auto"/>
              <w:rPr>
                <w:sz w:val="24"/>
                <w:szCs w:val="32"/>
              </w:rPr>
            </w:pPr>
            <w:r w:rsidRPr="001C4531">
              <w:rPr>
                <w:sz w:val="24"/>
                <w:szCs w:val="32"/>
              </w:rPr>
              <w:t>Support can be faster and more direct because the system is developed locally and can be updated based on user feedback.</w:t>
            </w:r>
          </w:p>
        </w:tc>
      </w:tr>
      <w:tr w:rsidR="00E103AA" w:rsidRPr="001C4531" w14:paraId="5750E283" w14:textId="77777777" w:rsidTr="00563B0E">
        <w:trPr>
          <w:trHeight w:val="382"/>
          <w:jc w:val="center"/>
        </w:trPr>
        <w:tc>
          <w:tcPr>
            <w:tcW w:w="2341" w:type="dxa"/>
            <w:shd w:val="clear" w:color="auto" w:fill="F2F2F2"/>
            <w:tcMar>
              <w:top w:w="65" w:type="dxa"/>
              <w:left w:w="70" w:type="dxa"/>
              <w:bottom w:w="65" w:type="dxa"/>
              <w:right w:w="70" w:type="dxa"/>
            </w:tcMar>
            <w:vAlign w:val="center"/>
          </w:tcPr>
          <w:p w14:paraId="28C472C5" w14:textId="77777777" w:rsidR="00E103AA" w:rsidRPr="001C4531" w:rsidRDefault="00000000">
            <w:pPr>
              <w:spacing w:after="0" w:line="240" w:lineRule="auto"/>
              <w:rPr>
                <w:sz w:val="24"/>
                <w:szCs w:val="32"/>
              </w:rPr>
            </w:pPr>
            <w:r w:rsidRPr="001C4531">
              <w:rPr>
                <w:b/>
                <w:sz w:val="24"/>
                <w:szCs w:val="32"/>
              </w:rPr>
              <w:t>Mobile experience</w:t>
            </w:r>
          </w:p>
        </w:tc>
        <w:tc>
          <w:tcPr>
            <w:tcW w:w="13755" w:type="dxa"/>
            <w:tcMar>
              <w:top w:w="65" w:type="dxa"/>
              <w:left w:w="70" w:type="dxa"/>
              <w:bottom w:w="65" w:type="dxa"/>
              <w:right w:w="70" w:type="dxa"/>
            </w:tcMar>
            <w:vAlign w:val="center"/>
          </w:tcPr>
          <w:p w14:paraId="1373AA17" w14:textId="77777777" w:rsidR="00E103AA" w:rsidRPr="001C4531" w:rsidRDefault="00000000">
            <w:pPr>
              <w:spacing w:after="0" w:line="240" w:lineRule="auto"/>
              <w:rPr>
                <w:sz w:val="24"/>
                <w:szCs w:val="32"/>
              </w:rPr>
            </w:pPr>
            <w:r w:rsidRPr="001C4531">
              <w:rPr>
                <w:sz w:val="24"/>
                <w:szCs w:val="32"/>
              </w:rPr>
              <w:t>Our LMS can be fully responsive and optimized for mobile, so students can easily use it from phones and tablets.</w:t>
            </w:r>
          </w:p>
        </w:tc>
      </w:tr>
      <w:tr w:rsidR="00760D3A" w:rsidRPr="001C4531" w14:paraId="75A4D290" w14:textId="77777777" w:rsidTr="00563B0E">
        <w:trPr>
          <w:trHeight w:val="382"/>
          <w:jc w:val="center"/>
        </w:trPr>
        <w:tc>
          <w:tcPr>
            <w:tcW w:w="2341" w:type="dxa"/>
            <w:shd w:val="clear" w:color="auto" w:fill="F2F2F2"/>
            <w:tcMar>
              <w:top w:w="65" w:type="dxa"/>
              <w:left w:w="70" w:type="dxa"/>
              <w:bottom w:w="65" w:type="dxa"/>
              <w:right w:w="70" w:type="dxa"/>
            </w:tcMar>
            <w:vAlign w:val="center"/>
          </w:tcPr>
          <w:p w14:paraId="0AF0DEA0" w14:textId="7B46B310" w:rsidR="00760D3A" w:rsidRPr="001C4531" w:rsidRDefault="00760D3A" w:rsidP="00760D3A">
            <w:pPr>
              <w:spacing w:after="0" w:line="240" w:lineRule="auto"/>
              <w:rPr>
                <w:b/>
                <w:sz w:val="24"/>
                <w:szCs w:val="32"/>
              </w:rPr>
            </w:pPr>
            <w:r w:rsidRPr="00760D3A">
              <w:rPr>
                <w:b/>
                <w:sz w:val="24"/>
                <w:szCs w:val="32"/>
              </w:rPr>
              <w:t>Hosting &amp; Data Sovereignty</w:t>
            </w:r>
          </w:p>
        </w:tc>
        <w:tc>
          <w:tcPr>
            <w:tcW w:w="13755" w:type="dxa"/>
            <w:tcMar>
              <w:top w:w="65" w:type="dxa"/>
              <w:left w:w="70" w:type="dxa"/>
              <w:bottom w:w="65" w:type="dxa"/>
              <w:right w:w="70" w:type="dxa"/>
            </w:tcMar>
            <w:vAlign w:val="center"/>
          </w:tcPr>
          <w:p w14:paraId="55995027" w14:textId="0F00E13B" w:rsidR="00760D3A" w:rsidRPr="00760D3A" w:rsidRDefault="00760D3A" w:rsidP="00760D3A">
            <w:pPr>
              <w:spacing w:after="0" w:line="240" w:lineRule="auto"/>
              <w:rPr>
                <w:sz w:val="24"/>
                <w:szCs w:val="32"/>
                <w:lang/>
              </w:rPr>
            </w:pPr>
            <w:r w:rsidRPr="00760D3A">
              <w:rPr>
                <w:sz w:val="24"/>
                <w:szCs w:val="32"/>
              </w:rPr>
              <w:t>The system can be hosted locally or in the GCC region, such as AWS Middle East Bahrain, to improve speed, support local university needs, and strengthen data sovereignty for sensitive student, grade, and exam data.</w:t>
            </w:r>
          </w:p>
        </w:tc>
      </w:tr>
    </w:tbl>
    <w:p w14:paraId="550E913B" w14:textId="245F0B50" w:rsidR="00E103AA" w:rsidRDefault="00E103AA">
      <w:pPr>
        <w:rPr>
          <w:sz w:val="24"/>
          <w:szCs w:val="32"/>
        </w:rPr>
      </w:pPr>
    </w:p>
    <w:p w14:paraId="0F9B68E8" w14:textId="77777777" w:rsidR="00883F4F" w:rsidRDefault="00883F4F">
      <w:pPr>
        <w:rPr>
          <w:sz w:val="24"/>
          <w:szCs w:val="32"/>
        </w:rPr>
      </w:pPr>
    </w:p>
    <w:p w14:paraId="1CF2BABC" w14:textId="77777777" w:rsidR="00883F4F" w:rsidRDefault="00883F4F">
      <w:pPr>
        <w:rPr>
          <w:sz w:val="24"/>
          <w:szCs w:val="32"/>
        </w:rPr>
      </w:pPr>
    </w:p>
    <w:p w14:paraId="41E61DDB" w14:textId="77777777" w:rsidR="00883F4F" w:rsidRDefault="00883F4F">
      <w:pPr>
        <w:rPr>
          <w:sz w:val="24"/>
          <w:szCs w:val="32"/>
        </w:rPr>
      </w:pPr>
    </w:p>
    <w:p w14:paraId="05228AA1" w14:textId="77777777" w:rsidR="00883F4F" w:rsidRPr="001C4531" w:rsidRDefault="00883F4F">
      <w:pPr>
        <w:rPr>
          <w:sz w:val="24"/>
          <w:szCs w:val="32"/>
        </w:rPr>
      </w:pPr>
    </w:p>
    <w:p w14:paraId="2AE675E0" w14:textId="77777777" w:rsidR="00E103AA" w:rsidRDefault="00000000">
      <w:pPr>
        <w:spacing w:after="120"/>
        <w:jc w:val="center"/>
      </w:pPr>
      <w:r>
        <w:rPr>
          <w:b/>
          <w:sz w:val="32"/>
        </w:rPr>
        <w:t>AI Agent Advantages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311"/>
        <w:gridCol w:w="6048"/>
        <w:gridCol w:w="6480"/>
      </w:tblGrid>
      <w:tr w:rsidR="00E103AA" w:rsidRPr="001C4531" w14:paraId="79FE7127" w14:textId="77777777" w:rsidTr="00563B0E">
        <w:trPr>
          <w:trHeight w:val="269"/>
          <w:tblHeader/>
          <w:jc w:val="center"/>
        </w:trPr>
        <w:tc>
          <w:tcPr>
            <w:tcW w:w="3311" w:type="dxa"/>
            <w:shd w:val="clear" w:color="auto" w:fill="D9EAF7"/>
            <w:tcMar>
              <w:top w:w="65" w:type="dxa"/>
              <w:left w:w="70" w:type="dxa"/>
              <w:bottom w:w="65" w:type="dxa"/>
              <w:right w:w="70" w:type="dxa"/>
            </w:tcMar>
            <w:vAlign w:val="center"/>
          </w:tcPr>
          <w:p w14:paraId="6644EC5D" w14:textId="77777777" w:rsidR="00E103AA" w:rsidRPr="001C4531" w:rsidRDefault="00000000">
            <w:pPr>
              <w:spacing w:after="0" w:line="240" w:lineRule="auto"/>
              <w:rPr>
                <w:sz w:val="24"/>
                <w:szCs w:val="24"/>
              </w:rPr>
            </w:pPr>
            <w:r w:rsidRPr="001C4531">
              <w:rPr>
                <w:b/>
                <w:sz w:val="24"/>
                <w:szCs w:val="24"/>
              </w:rPr>
              <w:t>AI Agent Feature</w:t>
            </w:r>
          </w:p>
        </w:tc>
        <w:tc>
          <w:tcPr>
            <w:tcW w:w="6048" w:type="dxa"/>
            <w:shd w:val="clear" w:color="auto" w:fill="D9EAF7"/>
            <w:tcMar>
              <w:top w:w="65" w:type="dxa"/>
              <w:left w:w="70" w:type="dxa"/>
              <w:bottom w:w="65" w:type="dxa"/>
              <w:right w:w="70" w:type="dxa"/>
            </w:tcMar>
            <w:vAlign w:val="center"/>
          </w:tcPr>
          <w:p w14:paraId="7D2C8B64" w14:textId="77777777" w:rsidR="00E103AA" w:rsidRPr="001C4531" w:rsidRDefault="00000000">
            <w:pPr>
              <w:spacing w:after="0" w:line="240" w:lineRule="auto"/>
              <w:rPr>
                <w:sz w:val="24"/>
                <w:szCs w:val="24"/>
              </w:rPr>
            </w:pPr>
            <w:r w:rsidRPr="001C4531">
              <w:rPr>
                <w:b/>
                <w:sz w:val="24"/>
                <w:szCs w:val="24"/>
              </w:rPr>
              <w:t>Current Problem in LMS Platforms</w:t>
            </w:r>
          </w:p>
        </w:tc>
        <w:tc>
          <w:tcPr>
            <w:tcW w:w="6480" w:type="dxa"/>
            <w:shd w:val="clear" w:color="auto" w:fill="D9EAF7"/>
            <w:tcMar>
              <w:top w:w="65" w:type="dxa"/>
              <w:left w:w="70" w:type="dxa"/>
              <w:bottom w:w="65" w:type="dxa"/>
              <w:right w:w="70" w:type="dxa"/>
            </w:tcMar>
            <w:vAlign w:val="center"/>
          </w:tcPr>
          <w:p w14:paraId="30EC72D7" w14:textId="30AD8D45" w:rsidR="00E103AA" w:rsidRPr="001C4531" w:rsidRDefault="00883F4F">
            <w:pPr>
              <w:spacing w:after="0" w:line="240" w:lineRule="auto"/>
              <w:rPr>
                <w:sz w:val="24"/>
                <w:szCs w:val="24"/>
              </w:rPr>
            </w:pPr>
            <w:r w:rsidRPr="001C4531">
              <w:rPr>
                <w:b/>
                <w:sz w:val="24"/>
                <w:szCs w:val="24"/>
              </w:rPr>
              <w:t>Advantages</w:t>
            </w:r>
            <w:r w:rsidR="00000000" w:rsidRPr="001C4531">
              <w:rPr>
                <w:b/>
                <w:sz w:val="24"/>
                <w:szCs w:val="24"/>
              </w:rPr>
              <w:t xml:space="preserve"> in Our LMS Project</w:t>
            </w:r>
          </w:p>
        </w:tc>
      </w:tr>
      <w:tr w:rsidR="00E103AA" w:rsidRPr="001C4531" w14:paraId="66498BE9" w14:textId="77777777" w:rsidTr="00563B0E">
        <w:trPr>
          <w:trHeight w:val="1062"/>
          <w:jc w:val="center"/>
        </w:trPr>
        <w:tc>
          <w:tcPr>
            <w:tcW w:w="3311" w:type="dxa"/>
            <w:shd w:val="clear" w:color="auto" w:fill="F2F2F2"/>
            <w:tcMar>
              <w:top w:w="65" w:type="dxa"/>
              <w:left w:w="70" w:type="dxa"/>
              <w:bottom w:w="65" w:type="dxa"/>
              <w:right w:w="70" w:type="dxa"/>
            </w:tcMar>
            <w:vAlign w:val="center"/>
          </w:tcPr>
          <w:p w14:paraId="3147D736" w14:textId="77777777" w:rsidR="00E103AA" w:rsidRPr="001C4531" w:rsidRDefault="00000000">
            <w:pPr>
              <w:spacing w:after="0" w:line="240" w:lineRule="auto"/>
              <w:rPr>
                <w:sz w:val="24"/>
                <w:szCs w:val="24"/>
              </w:rPr>
            </w:pPr>
            <w:r w:rsidRPr="001C4531">
              <w:rPr>
                <w:b/>
                <w:sz w:val="24"/>
                <w:szCs w:val="24"/>
              </w:rPr>
              <w:t>Automatic Grade Entry</w:t>
            </w:r>
          </w:p>
        </w:tc>
        <w:tc>
          <w:tcPr>
            <w:tcW w:w="6048" w:type="dxa"/>
            <w:tcMar>
              <w:top w:w="65" w:type="dxa"/>
              <w:left w:w="70" w:type="dxa"/>
              <w:bottom w:w="65" w:type="dxa"/>
              <w:right w:w="70" w:type="dxa"/>
            </w:tcMar>
            <w:vAlign w:val="center"/>
          </w:tcPr>
          <w:p w14:paraId="2C17F7C7" w14:textId="77777777" w:rsidR="00E103AA" w:rsidRPr="001C4531" w:rsidRDefault="00000000">
            <w:pPr>
              <w:spacing w:after="0" w:line="240" w:lineRule="auto"/>
              <w:rPr>
                <w:sz w:val="24"/>
                <w:szCs w:val="24"/>
              </w:rPr>
            </w:pPr>
            <w:r w:rsidRPr="001C4531">
              <w:rPr>
                <w:sz w:val="24"/>
                <w:szCs w:val="24"/>
              </w:rPr>
              <w:t>Instructors may record exam grades outside the LMS, then manually enter them into Blackboard.</w:t>
            </w:r>
          </w:p>
        </w:tc>
        <w:tc>
          <w:tcPr>
            <w:tcW w:w="6480" w:type="dxa"/>
            <w:tcMar>
              <w:top w:w="65" w:type="dxa"/>
              <w:left w:w="70" w:type="dxa"/>
              <w:bottom w:w="65" w:type="dxa"/>
              <w:right w:w="70" w:type="dxa"/>
            </w:tcMar>
            <w:vAlign w:val="center"/>
          </w:tcPr>
          <w:p w14:paraId="2E8959DF" w14:textId="1F0A1F39" w:rsidR="00E103AA" w:rsidRPr="001C4531" w:rsidRDefault="004E060B" w:rsidP="004E060B">
            <w:pPr>
              <w:spacing w:after="0" w:line="240" w:lineRule="auto"/>
              <w:rPr>
                <w:sz w:val="24"/>
                <w:szCs w:val="24"/>
              </w:rPr>
            </w:pPr>
            <w:r w:rsidRPr="001C4531">
              <w:rPr>
                <w:sz w:val="24"/>
                <w:szCs w:val="24"/>
              </w:rPr>
              <w:t>The AI agent can read grades from Excel/CSV files and help upload or organize them automatically. It can also export exam grades from the LMS into an Excel file after the exams are graded.</w:t>
            </w:r>
          </w:p>
        </w:tc>
      </w:tr>
      <w:tr w:rsidR="00E103AA" w:rsidRPr="001C4531" w14:paraId="06B5250C" w14:textId="77777777" w:rsidTr="00563B0E">
        <w:trPr>
          <w:trHeight w:val="540"/>
          <w:jc w:val="center"/>
        </w:trPr>
        <w:tc>
          <w:tcPr>
            <w:tcW w:w="3311" w:type="dxa"/>
            <w:shd w:val="clear" w:color="auto" w:fill="F2F2F2"/>
            <w:tcMar>
              <w:top w:w="65" w:type="dxa"/>
              <w:left w:w="70" w:type="dxa"/>
              <w:bottom w:w="65" w:type="dxa"/>
              <w:right w:w="70" w:type="dxa"/>
            </w:tcMar>
            <w:vAlign w:val="center"/>
          </w:tcPr>
          <w:p w14:paraId="2E8969EC" w14:textId="77777777" w:rsidR="00E103AA" w:rsidRPr="001C4531" w:rsidRDefault="00000000">
            <w:pPr>
              <w:spacing w:after="0" w:line="240" w:lineRule="auto"/>
              <w:rPr>
                <w:sz w:val="24"/>
                <w:szCs w:val="24"/>
              </w:rPr>
            </w:pPr>
            <w:r w:rsidRPr="001C4531">
              <w:rPr>
                <w:b/>
                <w:sz w:val="24"/>
                <w:szCs w:val="24"/>
              </w:rPr>
              <w:t>Grade Checking</w:t>
            </w:r>
          </w:p>
        </w:tc>
        <w:tc>
          <w:tcPr>
            <w:tcW w:w="6048" w:type="dxa"/>
            <w:tcMar>
              <w:top w:w="65" w:type="dxa"/>
              <w:left w:w="70" w:type="dxa"/>
              <w:bottom w:w="65" w:type="dxa"/>
              <w:right w:w="70" w:type="dxa"/>
            </w:tcMar>
            <w:vAlign w:val="center"/>
          </w:tcPr>
          <w:p w14:paraId="68B15B5F" w14:textId="77777777" w:rsidR="00E103AA" w:rsidRPr="001C4531" w:rsidRDefault="00000000">
            <w:pPr>
              <w:spacing w:after="0" w:line="240" w:lineRule="auto"/>
              <w:rPr>
                <w:sz w:val="24"/>
                <w:szCs w:val="24"/>
              </w:rPr>
            </w:pPr>
            <w:r w:rsidRPr="001C4531">
              <w:rPr>
                <w:sz w:val="24"/>
                <w:szCs w:val="24"/>
              </w:rPr>
              <w:t>Manual grade entry can cause mistakes, missing marks, or wrong student IDs.</w:t>
            </w:r>
          </w:p>
        </w:tc>
        <w:tc>
          <w:tcPr>
            <w:tcW w:w="6480" w:type="dxa"/>
            <w:tcMar>
              <w:top w:w="65" w:type="dxa"/>
              <w:left w:w="70" w:type="dxa"/>
              <w:bottom w:w="65" w:type="dxa"/>
              <w:right w:w="70" w:type="dxa"/>
            </w:tcMar>
            <w:vAlign w:val="center"/>
          </w:tcPr>
          <w:p w14:paraId="770B4724" w14:textId="77777777" w:rsidR="00E103AA" w:rsidRPr="001C4531" w:rsidRDefault="00000000">
            <w:pPr>
              <w:spacing w:after="0" w:line="240" w:lineRule="auto"/>
              <w:rPr>
                <w:sz w:val="24"/>
                <w:szCs w:val="24"/>
              </w:rPr>
            </w:pPr>
            <w:r w:rsidRPr="001C4531">
              <w:rPr>
                <w:sz w:val="24"/>
                <w:szCs w:val="24"/>
              </w:rPr>
              <w:t>The AI agent can check for missing grades, duplicated students, and unusual grade values.</w:t>
            </w:r>
          </w:p>
        </w:tc>
      </w:tr>
      <w:tr w:rsidR="00E103AA" w:rsidRPr="001C4531" w14:paraId="0EBBD056" w14:textId="77777777" w:rsidTr="00563B0E">
        <w:trPr>
          <w:trHeight w:val="540"/>
          <w:jc w:val="center"/>
        </w:trPr>
        <w:tc>
          <w:tcPr>
            <w:tcW w:w="3311" w:type="dxa"/>
            <w:shd w:val="clear" w:color="auto" w:fill="F2F2F2"/>
            <w:tcMar>
              <w:top w:w="65" w:type="dxa"/>
              <w:left w:w="70" w:type="dxa"/>
              <w:bottom w:w="65" w:type="dxa"/>
              <w:right w:w="70" w:type="dxa"/>
            </w:tcMar>
            <w:vAlign w:val="center"/>
          </w:tcPr>
          <w:p w14:paraId="6E5ADF4D" w14:textId="77777777" w:rsidR="00E103AA" w:rsidRPr="001C4531" w:rsidRDefault="00000000">
            <w:pPr>
              <w:spacing w:after="0" w:line="240" w:lineRule="auto"/>
              <w:rPr>
                <w:sz w:val="24"/>
                <w:szCs w:val="24"/>
              </w:rPr>
            </w:pPr>
            <w:r w:rsidRPr="001C4531">
              <w:rPr>
                <w:b/>
                <w:sz w:val="24"/>
                <w:szCs w:val="24"/>
              </w:rPr>
              <w:t>Quiz Generator</w:t>
            </w:r>
          </w:p>
        </w:tc>
        <w:tc>
          <w:tcPr>
            <w:tcW w:w="6048" w:type="dxa"/>
            <w:tcMar>
              <w:top w:w="65" w:type="dxa"/>
              <w:left w:w="70" w:type="dxa"/>
              <w:bottom w:w="65" w:type="dxa"/>
              <w:right w:w="70" w:type="dxa"/>
            </w:tcMar>
            <w:vAlign w:val="center"/>
          </w:tcPr>
          <w:p w14:paraId="2F3571AD" w14:textId="77777777" w:rsidR="00E103AA" w:rsidRPr="001C4531" w:rsidRDefault="00000000">
            <w:pPr>
              <w:spacing w:after="0" w:line="240" w:lineRule="auto"/>
              <w:rPr>
                <w:sz w:val="24"/>
                <w:szCs w:val="24"/>
              </w:rPr>
            </w:pPr>
            <w:r w:rsidRPr="001C4531">
              <w:rPr>
                <w:sz w:val="24"/>
                <w:szCs w:val="24"/>
              </w:rPr>
              <w:t>Instructors need time to create random quizzes manually.</w:t>
            </w:r>
          </w:p>
        </w:tc>
        <w:tc>
          <w:tcPr>
            <w:tcW w:w="6480" w:type="dxa"/>
            <w:tcMar>
              <w:top w:w="65" w:type="dxa"/>
              <w:left w:w="70" w:type="dxa"/>
              <w:bottom w:w="65" w:type="dxa"/>
              <w:right w:w="70" w:type="dxa"/>
            </w:tcMar>
            <w:vAlign w:val="center"/>
          </w:tcPr>
          <w:p w14:paraId="3056D87C" w14:textId="77777777" w:rsidR="00E103AA" w:rsidRPr="001C4531" w:rsidRDefault="00000000">
            <w:pPr>
              <w:spacing w:after="0" w:line="240" w:lineRule="auto"/>
              <w:rPr>
                <w:sz w:val="24"/>
                <w:szCs w:val="24"/>
              </w:rPr>
            </w:pPr>
            <w:r w:rsidRPr="001C4531">
              <w:rPr>
                <w:sz w:val="24"/>
                <w:szCs w:val="24"/>
              </w:rPr>
              <w:t>The AI agent can generate random quizzes from lecture slides, PDFs, or course notes.</w:t>
            </w:r>
          </w:p>
        </w:tc>
      </w:tr>
      <w:tr w:rsidR="00E103AA" w:rsidRPr="001C4531" w14:paraId="0C63E8F5" w14:textId="77777777" w:rsidTr="00563B0E">
        <w:trPr>
          <w:trHeight w:val="522"/>
          <w:jc w:val="center"/>
        </w:trPr>
        <w:tc>
          <w:tcPr>
            <w:tcW w:w="3311" w:type="dxa"/>
            <w:shd w:val="clear" w:color="auto" w:fill="F2F2F2"/>
            <w:tcMar>
              <w:top w:w="65" w:type="dxa"/>
              <w:left w:w="70" w:type="dxa"/>
              <w:bottom w:w="65" w:type="dxa"/>
              <w:right w:w="70" w:type="dxa"/>
            </w:tcMar>
            <w:vAlign w:val="center"/>
          </w:tcPr>
          <w:p w14:paraId="56342B10" w14:textId="77777777" w:rsidR="00E103AA" w:rsidRPr="001C4531" w:rsidRDefault="00000000">
            <w:pPr>
              <w:spacing w:after="0" w:line="240" w:lineRule="auto"/>
              <w:rPr>
                <w:sz w:val="24"/>
                <w:szCs w:val="24"/>
              </w:rPr>
            </w:pPr>
            <w:r w:rsidRPr="001C4531">
              <w:rPr>
                <w:b/>
                <w:sz w:val="24"/>
                <w:szCs w:val="24"/>
              </w:rPr>
              <w:t>Assignment Generator</w:t>
            </w:r>
          </w:p>
        </w:tc>
        <w:tc>
          <w:tcPr>
            <w:tcW w:w="6048" w:type="dxa"/>
            <w:tcMar>
              <w:top w:w="65" w:type="dxa"/>
              <w:left w:w="70" w:type="dxa"/>
              <w:bottom w:w="65" w:type="dxa"/>
              <w:right w:w="70" w:type="dxa"/>
            </w:tcMar>
            <w:vAlign w:val="center"/>
          </w:tcPr>
          <w:p w14:paraId="2A64EB04" w14:textId="77777777" w:rsidR="00E103AA" w:rsidRPr="001C4531" w:rsidRDefault="00000000">
            <w:pPr>
              <w:spacing w:after="0" w:line="240" w:lineRule="auto"/>
              <w:rPr>
                <w:sz w:val="24"/>
                <w:szCs w:val="24"/>
              </w:rPr>
            </w:pPr>
            <w:r w:rsidRPr="001C4531">
              <w:rPr>
                <w:sz w:val="24"/>
                <w:szCs w:val="24"/>
              </w:rPr>
              <w:t>Creating assignment questions and instructions can take time.</w:t>
            </w:r>
          </w:p>
        </w:tc>
        <w:tc>
          <w:tcPr>
            <w:tcW w:w="6480" w:type="dxa"/>
            <w:tcMar>
              <w:top w:w="65" w:type="dxa"/>
              <w:left w:w="70" w:type="dxa"/>
              <w:bottom w:w="65" w:type="dxa"/>
              <w:right w:w="70" w:type="dxa"/>
            </w:tcMar>
            <w:vAlign w:val="center"/>
          </w:tcPr>
          <w:p w14:paraId="7C98C8FF" w14:textId="77777777" w:rsidR="00E103AA" w:rsidRPr="001C4531" w:rsidRDefault="00000000">
            <w:pPr>
              <w:spacing w:after="0" w:line="240" w:lineRule="auto"/>
              <w:rPr>
                <w:sz w:val="24"/>
                <w:szCs w:val="24"/>
              </w:rPr>
            </w:pPr>
            <w:r w:rsidRPr="001C4531">
              <w:rPr>
                <w:sz w:val="24"/>
                <w:szCs w:val="24"/>
              </w:rPr>
              <w:t>The AI agent can suggest assignment ideas based on course content and learning outcomes.</w:t>
            </w:r>
          </w:p>
        </w:tc>
      </w:tr>
      <w:tr w:rsidR="00E103AA" w:rsidRPr="001C4531" w14:paraId="6055B02F" w14:textId="77777777" w:rsidTr="00563B0E">
        <w:trPr>
          <w:trHeight w:val="540"/>
          <w:jc w:val="center"/>
        </w:trPr>
        <w:tc>
          <w:tcPr>
            <w:tcW w:w="3311" w:type="dxa"/>
            <w:shd w:val="clear" w:color="auto" w:fill="F2F2F2"/>
            <w:tcMar>
              <w:top w:w="65" w:type="dxa"/>
              <w:left w:w="70" w:type="dxa"/>
              <w:bottom w:w="65" w:type="dxa"/>
              <w:right w:w="70" w:type="dxa"/>
            </w:tcMar>
            <w:vAlign w:val="center"/>
          </w:tcPr>
          <w:p w14:paraId="6FECBE77" w14:textId="77777777" w:rsidR="00E103AA" w:rsidRPr="001C4531" w:rsidRDefault="00000000">
            <w:pPr>
              <w:spacing w:after="0" w:line="240" w:lineRule="auto"/>
              <w:rPr>
                <w:sz w:val="24"/>
                <w:szCs w:val="24"/>
              </w:rPr>
            </w:pPr>
            <w:r w:rsidRPr="001C4531">
              <w:rPr>
                <w:b/>
                <w:sz w:val="24"/>
                <w:szCs w:val="24"/>
              </w:rPr>
              <w:t>Question Bank Generator</w:t>
            </w:r>
          </w:p>
        </w:tc>
        <w:tc>
          <w:tcPr>
            <w:tcW w:w="6048" w:type="dxa"/>
            <w:tcMar>
              <w:top w:w="65" w:type="dxa"/>
              <w:left w:w="70" w:type="dxa"/>
              <w:bottom w:w="65" w:type="dxa"/>
              <w:right w:w="70" w:type="dxa"/>
            </w:tcMar>
            <w:vAlign w:val="center"/>
          </w:tcPr>
          <w:p w14:paraId="6853D5A9" w14:textId="77777777" w:rsidR="00E103AA" w:rsidRPr="001C4531" w:rsidRDefault="00000000">
            <w:pPr>
              <w:spacing w:after="0" w:line="240" w:lineRule="auto"/>
              <w:rPr>
                <w:sz w:val="24"/>
                <w:szCs w:val="24"/>
              </w:rPr>
            </w:pPr>
            <w:r w:rsidRPr="001C4531">
              <w:rPr>
                <w:sz w:val="24"/>
                <w:szCs w:val="24"/>
              </w:rPr>
              <w:t>Building a large question bank manually is time-consuming.</w:t>
            </w:r>
          </w:p>
        </w:tc>
        <w:tc>
          <w:tcPr>
            <w:tcW w:w="6480" w:type="dxa"/>
            <w:tcMar>
              <w:top w:w="65" w:type="dxa"/>
              <w:left w:w="70" w:type="dxa"/>
              <w:bottom w:w="65" w:type="dxa"/>
              <w:right w:w="70" w:type="dxa"/>
            </w:tcMar>
            <w:vAlign w:val="center"/>
          </w:tcPr>
          <w:p w14:paraId="7338AD1A" w14:textId="77777777" w:rsidR="00E103AA" w:rsidRPr="001C4531" w:rsidRDefault="00000000">
            <w:pPr>
              <w:spacing w:after="0" w:line="240" w:lineRule="auto"/>
              <w:rPr>
                <w:sz w:val="24"/>
                <w:szCs w:val="24"/>
              </w:rPr>
            </w:pPr>
            <w:r w:rsidRPr="001C4531">
              <w:rPr>
                <w:sz w:val="24"/>
                <w:szCs w:val="24"/>
              </w:rPr>
              <w:t>The AI agent can create MCQs, true/false, short-answer questions, and difficulty levels.</w:t>
            </w:r>
          </w:p>
        </w:tc>
      </w:tr>
      <w:tr w:rsidR="00E103AA" w:rsidRPr="001C4531" w14:paraId="0520006A" w14:textId="77777777" w:rsidTr="00563B0E">
        <w:trPr>
          <w:trHeight w:val="540"/>
          <w:jc w:val="center"/>
        </w:trPr>
        <w:tc>
          <w:tcPr>
            <w:tcW w:w="3311" w:type="dxa"/>
            <w:shd w:val="clear" w:color="auto" w:fill="F2F2F2"/>
            <w:tcMar>
              <w:top w:w="65" w:type="dxa"/>
              <w:left w:w="70" w:type="dxa"/>
              <w:bottom w:w="65" w:type="dxa"/>
              <w:right w:w="70" w:type="dxa"/>
            </w:tcMar>
            <w:vAlign w:val="center"/>
          </w:tcPr>
          <w:p w14:paraId="5254F116" w14:textId="77777777" w:rsidR="00E103AA" w:rsidRPr="001C4531" w:rsidRDefault="00000000">
            <w:pPr>
              <w:spacing w:after="0" w:line="240" w:lineRule="auto"/>
              <w:rPr>
                <w:sz w:val="24"/>
                <w:szCs w:val="24"/>
              </w:rPr>
            </w:pPr>
            <w:r w:rsidRPr="001C4531">
              <w:rPr>
                <w:b/>
                <w:sz w:val="24"/>
                <w:szCs w:val="24"/>
              </w:rPr>
              <w:t>Rubric Generator</w:t>
            </w:r>
          </w:p>
        </w:tc>
        <w:tc>
          <w:tcPr>
            <w:tcW w:w="6048" w:type="dxa"/>
            <w:tcMar>
              <w:top w:w="65" w:type="dxa"/>
              <w:left w:w="70" w:type="dxa"/>
              <w:bottom w:w="65" w:type="dxa"/>
              <w:right w:w="70" w:type="dxa"/>
            </w:tcMar>
            <w:vAlign w:val="center"/>
          </w:tcPr>
          <w:p w14:paraId="1FB1B60E" w14:textId="77777777" w:rsidR="00E103AA" w:rsidRPr="001C4531" w:rsidRDefault="00000000">
            <w:pPr>
              <w:spacing w:after="0" w:line="240" w:lineRule="auto"/>
              <w:rPr>
                <w:sz w:val="24"/>
                <w:szCs w:val="24"/>
              </w:rPr>
            </w:pPr>
            <w:r w:rsidRPr="001C4531">
              <w:rPr>
                <w:sz w:val="24"/>
                <w:szCs w:val="24"/>
              </w:rPr>
              <w:t>Instructors may need to create grading rubrics manually.</w:t>
            </w:r>
          </w:p>
        </w:tc>
        <w:tc>
          <w:tcPr>
            <w:tcW w:w="6480" w:type="dxa"/>
            <w:tcMar>
              <w:top w:w="65" w:type="dxa"/>
              <w:left w:w="70" w:type="dxa"/>
              <w:bottom w:w="65" w:type="dxa"/>
              <w:right w:w="70" w:type="dxa"/>
            </w:tcMar>
            <w:vAlign w:val="center"/>
          </w:tcPr>
          <w:p w14:paraId="7FA2017C" w14:textId="77777777" w:rsidR="00E103AA" w:rsidRPr="001C4531" w:rsidRDefault="00000000">
            <w:pPr>
              <w:spacing w:after="0" w:line="240" w:lineRule="auto"/>
              <w:rPr>
                <w:sz w:val="24"/>
                <w:szCs w:val="24"/>
              </w:rPr>
            </w:pPr>
            <w:r w:rsidRPr="001C4531">
              <w:rPr>
                <w:sz w:val="24"/>
                <w:szCs w:val="24"/>
              </w:rPr>
              <w:t>The AI agent can generate clear rubrics for assignments, projects, and presentations.</w:t>
            </w:r>
          </w:p>
        </w:tc>
      </w:tr>
      <w:tr w:rsidR="00E103AA" w:rsidRPr="001C4531" w14:paraId="769FD5AF" w14:textId="77777777" w:rsidTr="00563B0E">
        <w:trPr>
          <w:trHeight w:val="522"/>
          <w:jc w:val="center"/>
        </w:trPr>
        <w:tc>
          <w:tcPr>
            <w:tcW w:w="3311" w:type="dxa"/>
            <w:shd w:val="clear" w:color="auto" w:fill="F2F2F2"/>
            <w:tcMar>
              <w:top w:w="65" w:type="dxa"/>
              <w:left w:w="70" w:type="dxa"/>
              <w:bottom w:w="65" w:type="dxa"/>
              <w:right w:w="70" w:type="dxa"/>
            </w:tcMar>
            <w:vAlign w:val="center"/>
          </w:tcPr>
          <w:p w14:paraId="37BC9A7B" w14:textId="77777777" w:rsidR="00E103AA" w:rsidRPr="001C4531" w:rsidRDefault="00000000">
            <w:pPr>
              <w:spacing w:after="0" w:line="240" w:lineRule="auto"/>
              <w:rPr>
                <w:sz w:val="24"/>
                <w:szCs w:val="24"/>
              </w:rPr>
            </w:pPr>
            <w:r w:rsidRPr="001C4531">
              <w:rPr>
                <w:b/>
                <w:sz w:val="24"/>
                <w:szCs w:val="24"/>
              </w:rPr>
              <w:t>AI Plagiarism Detection</w:t>
            </w:r>
          </w:p>
        </w:tc>
        <w:tc>
          <w:tcPr>
            <w:tcW w:w="6048" w:type="dxa"/>
            <w:tcMar>
              <w:top w:w="65" w:type="dxa"/>
              <w:left w:w="70" w:type="dxa"/>
              <w:bottom w:w="65" w:type="dxa"/>
              <w:right w:w="70" w:type="dxa"/>
            </w:tcMar>
            <w:vAlign w:val="center"/>
          </w:tcPr>
          <w:p w14:paraId="597F2E75" w14:textId="77777777" w:rsidR="00E103AA" w:rsidRPr="001C4531" w:rsidRDefault="00000000">
            <w:pPr>
              <w:spacing w:after="0" w:line="240" w:lineRule="auto"/>
              <w:rPr>
                <w:sz w:val="24"/>
                <w:szCs w:val="24"/>
              </w:rPr>
            </w:pPr>
            <w:r w:rsidRPr="001C4531">
              <w:rPr>
                <w:sz w:val="24"/>
                <w:szCs w:val="24"/>
              </w:rPr>
              <w:t>Students may copy answers or use AI without proper understanding.</w:t>
            </w:r>
          </w:p>
        </w:tc>
        <w:tc>
          <w:tcPr>
            <w:tcW w:w="6480" w:type="dxa"/>
            <w:tcMar>
              <w:top w:w="65" w:type="dxa"/>
              <w:left w:w="70" w:type="dxa"/>
              <w:bottom w:w="65" w:type="dxa"/>
              <w:right w:w="70" w:type="dxa"/>
            </w:tcMar>
            <w:vAlign w:val="center"/>
          </w:tcPr>
          <w:p w14:paraId="7F262D2B" w14:textId="77777777" w:rsidR="00E103AA" w:rsidRPr="001C4531" w:rsidRDefault="00000000">
            <w:pPr>
              <w:spacing w:after="0" w:line="240" w:lineRule="auto"/>
              <w:rPr>
                <w:sz w:val="24"/>
                <w:szCs w:val="24"/>
              </w:rPr>
            </w:pPr>
            <w:r w:rsidRPr="001C4531">
              <w:rPr>
                <w:sz w:val="24"/>
                <w:szCs w:val="24"/>
              </w:rPr>
              <w:t>The system can include AI-based plagiarism checking to compare submissions and detect copied content.</w:t>
            </w:r>
          </w:p>
        </w:tc>
      </w:tr>
      <w:tr w:rsidR="00E103AA" w:rsidRPr="001C4531" w14:paraId="7EA71039" w14:textId="77777777" w:rsidTr="00563B0E">
        <w:trPr>
          <w:trHeight w:val="540"/>
          <w:jc w:val="center"/>
        </w:trPr>
        <w:tc>
          <w:tcPr>
            <w:tcW w:w="3311" w:type="dxa"/>
            <w:shd w:val="clear" w:color="auto" w:fill="F2F2F2"/>
            <w:tcMar>
              <w:top w:w="65" w:type="dxa"/>
              <w:left w:w="70" w:type="dxa"/>
              <w:bottom w:w="65" w:type="dxa"/>
              <w:right w:w="70" w:type="dxa"/>
            </w:tcMar>
            <w:vAlign w:val="center"/>
          </w:tcPr>
          <w:p w14:paraId="6CD59F92" w14:textId="77777777" w:rsidR="00E103AA" w:rsidRPr="001C4531" w:rsidRDefault="00000000">
            <w:pPr>
              <w:spacing w:after="0" w:line="240" w:lineRule="auto"/>
              <w:rPr>
                <w:sz w:val="24"/>
                <w:szCs w:val="24"/>
              </w:rPr>
            </w:pPr>
            <w:r w:rsidRPr="001C4531">
              <w:rPr>
                <w:b/>
                <w:sz w:val="24"/>
                <w:szCs w:val="24"/>
              </w:rPr>
              <w:t>AI Writing Detector</w:t>
            </w:r>
          </w:p>
        </w:tc>
        <w:tc>
          <w:tcPr>
            <w:tcW w:w="6048" w:type="dxa"/>
            <w:tcMar>
              <w:top w:w="65" w:type="dxa"/>
              <w:left w:w="70" w:type="dxa"/>
              <w:bottom w:w="65" w:type="dxa"/>
              <w:right w:w="70" w:type="dxa"/>
            </w:tcMar>
            <w:vAlign w:val="center"/>
          </w:tcPr>
          <w:p w14:paraId="5A578DC3" w14:textId="77777777" w:rsidR="00E103AA" w:rsidRPr="001C4531" w:rsidRDefault="00000000">
            <w:pPr>
              <w:spacing w:after="0" w:line="240" w:lineRule="auto"/>
              <w:rPr>
                <w:sz w:val="24"/>
                <w:szCs w:val="24"/>
              </w:rPr>
            </w:pPr>
            <w:r w:rsidRPr="001C4531">
              <w:rPr>
                <w:sz w:val="24"/>
                <w:szCs w:val="24"/>
              </w:rPr>
              <w:t>It can be difficult to know if a student used AI tools to write the work.</w:t>
            </w:r>
          </w:p>
        </w:tc>
        <w:tc>
          <w:tcPr>
            <w:tcW w:w="6480" w:type="dxa"/>
            <w:tcMar>
              <w:top w:w="65" w:type="dxa"/>
              <w:left w:w="70" w:type="dxa"/>
              <w:bottom w:w="65" w:type="dxa"/>
              <w:right w:w="70" w:type="dxa"/>
            </w:tcMar>
            <w:vAlign w:val="center"/>
          </w:tcPr>
          <w:p w14:paraId="6BE65711" w14:textId="77777777" w:rsidR="00E103AA" w:rsidRPr="001C4531" w:rsidRDefault="00000000">
            <w:pPr>
              <w:spacing w:after="0" w:line="240" w:lineRule="auto"/>
              <w:rPr>
                <w:sz w:val="24"/>
                <w:szCs w:val="24"/>
              </w:rPr>
            </w:pPr>
            <w:r w:rsidRPr="001C4531">
              <w:rPr>
                <w:sz w:val="24"/>
                <w:szCs w:val="24"/>
              </w:rPr>
              <w:t>The AI agent can provide an AI-writing risk score, but the final decision should stay with the instructor.</w:t>
            </w:r>
          </w:p>
        </w:tc>
      </w:tr>
      <w:tr w:rsidR="00E103AA" w:rsidRPr="001C4531" w14:paraId="3732FAC5" w14:textId="77777777" w:rsidTr="00563B0E">
        <w:trPr>
          <w:trHeight w:val="522"/>
          <w:jc w:val="center"/>
        </w:trPr>
        <w:tc>
          <w:tcPr>
            <w:tcW w:w="3311" w:type="dxa"/>
            <w:shd w:val="clear" w:color="auto" w:fill="F2F2F2"/>
            <w:tcMar>
              <w:top w:w="65" w:type="dxa"/>
              <w:left w:w="70" w:type="dxa"/>
              <w:bottom w:w="65" w:type="dxa"/>
              <w:right w:w="70" w:type="dxa"/>
            </w:tcMar>
            <w:vAlign w:val="center"/>
          </w:tcPr>
          <w:p w14:paraId="7113E2A7" w14:textId="625254DF" w:rsidR="00E103AA" w:rsidRPr="001C4531" w:rsidRDefault="00000000">
            <w:pPr>
              <w:spacing w:after="0" w:line="240" w:lineRule="auto"/>
              <w:rPr>
                <w:color w:val="EE0000"/>
                <w:sz w:val="24"/>
                <w:szCs w:val="24"/>
              </w:rPr>
            </w:pPr>
            <w:r w:rsidRPr="001C4531">
              <w:rPr>
                <w:b/>
                <w:sz w:val="24"/>
                <w:szCs w:val="24"/>
              </w:rPr>
              <w:t>Lecture Summary</w:t>
            </w:r>
          </w:p>
        </w:tc>
        <w:tc>
          <w:tcPr>
            <w:tcW w:w="6048" w:type="dxa"/>
            <w:tcMar>
              <w:top w:w="65" w:type="dxa"/>
              <w:left w:w="70" w:type="dxa"/>
              <w:bottom w:w="65" w:type="dxa"/>
              <w:right w:w="70" w:type="dxa"/>
            </w:tcMar>
            <w:vAlign w:val="center"/>
          </w:tcPr>
          <w:p w14:paraId="22EB1E2D" w14:textId="77777777" w:rsidR="00E103AA" w:rsidRPr="001C4531" w:rsidRDefault="00000000">
            <w:pPr>
              <w:spacing w:after="0" w:line="240" w:lineRule="auto"/>
              <w:rPr>
                <w:sz w:val="24"/>
                <w:szCs w:val="24"/>
              </w:rPr>
            </w:pPr>
            <w:r w:rsidRPr="001C4531">
              <w:rPr>
                <w:sz w:val="24"/>
                <w:szCs w:val="24"/>
              </w:rPr>
              <w:t>Students may find long slides or lecture files difficult to review.</w:t>
            </w:r>
          </w:p>
        </w:tc>
        <w:tc>
          <w:tcPr>
            <w:tcW w:w="6480" w:type="dxa"/>
            <w:tcMar>
              <w:top w:w="65" w:type="dxa"/>
              <w:left w:w="70" w:type="dxa"/>
              <w:bottom w:w="65" w:type="dxa"/>
              <w:right w:w="70" w:type="dxa"/>
            </w:tcMar>
            <w:vAlign w:val="center"/>
          </w:tcPr>
          <w:p w14:paraId="30F1616A" w14:textId="77777777" w:rsidR="00E103AA" w:rsidRPr="001C4531" w:rsidRDefault="00000000">
            <w:pPr>
              <w:spacing w:after="0" w:line="240" w:lineRule="auto"/>
              <w:rPr>
                <w:sz w:val="24"/>
                <w:szCs w:val="24"/>
              </w:rPr>
            </w:pPr>
            <w:r w:rsidRPr="001C4531">
              <w:rPr>
                <w:sz w:val="24"/>
                <w:szCs w:val="24"/>
              </w:rPr>
              <w:t>The AI agent can summarize slides into short notes, key points, and study questions.</w:t>
            </w:r>
          </w:p>
        </w:tc>
      </w:tr>
      <w:tr w:rsidR="00E103AA" w:rsidRPr="001C4531" w14:paraId="60D4AB5E" w14:textId="77777777" w:rsidTr="00563B0E">
        <w:trPr>
          <w:trHeight w:val="540"/>
          <w:jc w:val="center"/>
        </w:trPr>
        <w:tc>
          <w:tcPr>
            <w:tcW w:w="3311" w:type="dxa"/>
            <w:shd w:val="clear" w:color="auto" w:fill="F2F2F2"/>
            <w:tcMar>
              <w:top w:w="65" w:type="dxa"/>
              <w:left w:w="70" w:type="dxa"/>
              <w:bottom w:w="65" w:type="dxa"/>
              <w:right w:w="70" w:type="dxa"/>
            </w:tcMar>
            <w:vAlign w:val="center"/>
          </w:tcPr>
          <w:p w14:paraId="39CB3A8C" w14:textId="77777777" w:rsidR="00E103AA" w:rsidRPr="001C4531" w:rsidRDefault="00000000">
            <w:pPr>
              <w:spacing w:after="0" w:line="240" w:lineRule="auto"/>
              <w:rPr>
                <w:sz w:val="24"/>
                <w:szCs w:val="24"/>
              </w:rPr>
            </w:pPr>
            <w:r w:rsidRPr="001C4531">
              <w:rPr>
                <w:b/>
                <w:sz w:val="24"/>
                <w:szCs w:val="24"/>
              </w:rPr>
              <w:t>Deadline Reminder</w:t>
            </w:r>
          </w:p>
        </w:tc>
        <w:tc>
          <w:tcPr>
            <w:tcW w:w="6048" w:type="dxa"/>
            <w:tcMar>
              <w:top w:w="65" w:type="dxa"/>
              <w:left w:w="70" w:type="dxa"/>
              <w:bottom w:w="65" w:type="dxa"/>
              <w:right w:w="70" w:type="dxa"/>
            </w:tcMar>
            <w:vAlign w:val="center"/>
          </w:tcPr>
          <w:p w14:paraId="4491E4AD" w14:textId="77777777" w:rsidR="00E103AA" w:rsidRPr="001C4531" w:rsidRDefault="00000000">
            <w:pPr>
              <w:spacing w:after="0" w:line="240" w:lineRule="auto"/>
              <w:rPr>
                <w:sz w:val="24"/>
                <w:szCs w:val="24"/>
              </w:rPr>
            </w:pPr>
            <w:r w:rsidRPr="001C4531">
              <w:rPr>
                <w:sz w:val="24"/>
                <w:szCs w:val="24"/>
              </w:rPr>
              <w:t>Students may miss assignments, quizzes, or exam dates.</w:t>
            </w:r>
          </w:p>
        </w:tc>
        <w:tc>
          <w:tcPr>
            <w:tcW w:w="6480" w:type="dxa"/>
            <w:tcMar>
              <w:top w:w="65" w:type="dxa"/>
              <w:left w:w="70" w:type="dxa"/>
              <w:bottom w:w="65" w:type="dxa"/>
              <w:right w:w="70" w:type="dxa"/>
            </w:tcMar>
            <w:vAlign w:val="center"/>
          </w:tcPr>
          <w:p w14:paraId="2BFE9631" w14:textId="77777777" w:rsidR="00E103AA" w:rsidRPr="001C4531" w:rsidRDefault="00000000">
            <w:pPr>
              <w:spacing w:after="0" w:line="240" w:lineRule="auto"/>
              <w:rPr>
                <w:sz w:val="24"/>
                <w:szCs w:val="24"/>
              </w:rPr>
            </w:pPr>
            <w:r w:rsidRPr="001C4531">
              <w:rPr>
                <w:sz w:val="24"/>
                <w:szCs w:val="24"/>
              </w:rPr>
              <w:t>The AI agent can send smart reminders based on deadlines and student activity.</w:t>
            </w:r>
          </w:p>
        </w:tc>
      </w:tr>
      <w:tr w:rsidR="00E103AA" w:rsidRPr="001C4531" w14:paraId="359AD9FB" w14:textId="77777777" w:rsidTr="00563B0E">
        <w:trPr>
          <w:trHeight w:val="540"/>
          <w:jc w:val="center"/>
        </w:trPr>
        <w:tc>
          <w:tcPr>
            <w:tcW w:w="3311" w:type="dxa"/>
            <w:shd w:val="clear" w:color="auto" w:fill="F2F2F2"/>
            <w:tcMar>
              <w:top w:w="65" w:type="dxa"/>
              <w:left w:w="70" w:type="dxa"/>
              <w:bottom w:w="65" w:type="dxa"/>
              <w:right w:w="70" w:type="dxa"/>
            </w:tcMar>
            <w:vAlign w:val="center"/>
          </w:tcPr>
          <w:p w14:paraId="19F21A2B" w14:textId="77777777" w:rsidR="00E103AA" w:rsidRPr="001C4531" w:rsidRDefault="00000000">
            <w:pPr>
              <w:spacing w:after="0" w:line="240" w:lineRule="auto"/>
              <w:rPr>
                <w:sz w:val="24"/>
                <w:szCs w:val="24"/>
              </w:rPr>
            </w:pPr>
            <w:r w:rsidRPr="001C4531">
              <w:rPr>
                <w:b/>
                <w:sz w:val="24"/>
                <w:szCs w:val="24"/>
              </w:rPr>
              <w:t>Content Organization</w:t>
            </w:r>
          </w:p>
        </w:tc>
        <w:tc>
          <w:tcPr>
            <w:tcW w:w="6048" w:type="dxa"/>
            <w:tcMar>
              <w:top w:w="65" w:type="dxa"/>
              <w:left w:w="70" w:type="dxa"/>
              <w:bottom w:w="65" w:type="dxa"/>
              <w:right w:w="70" w:type="dxa"/>
            </w:tcMar>
            <w:vAlign w:val="center"/>
          </w:tcPr>
          <w:p w14:paraId="77E2A687" w14:textId="77777777" w:rsidR="00E103AA" w:rsidRPr="001C4531" w:rsidRDefault="00000000">
            <w:pPr>
              <w:spacing w:after="0" w:line="240" w:lineRule="auto"/>
              <w:rPr>
                <w:sz w:val="24"/>
                <w:szCs w:val="24"/>
              </w:rPr>
            </w:pPr>
            <w:r w:rsidRPr="001C4531">
              <w:rPr>
                <w:sz w:val="24"/>
                <w:szCs w:val="24"/>
              </w:rPr>
              <w:t>Course materials can become messy when many files are uploaded.</w:t>
            </w:r>
          </w:p>
        </w:tc>
        <w:tc>
          <w:tcPr>
            <w:tcW w:w="6480" w:type="dxa"/>
            <w:tcMar>
              <w:top w:w="65" w:type="dxa"/>
              <w:left w:w="70" w:type="dxa"/>
              <w:bottom w:w="65" w:type="dxa"/>
              <w:right w:w="70" w:type="dxa"/>
            </w:tcMar>
            <w:vAlign w:val="center"/>
          </w:tcPr>
          <w:p w14:paraId="4D1B911D" w14:textId="77777777" w:rsidR="00E103AA" w:rsidRPr="001C4531" w:rsidRDefault="00000000">
            <w:pPr>
              <w:spacing w:after="0" w:line="240" w:lineRule="auto"/>
              <w:rPr>
                <w:sz w:val="24"/>
                <w:szCs w:val="24"/>
              </w:rPr>
            </w:pPr>
            <w:r w:rsidRPr="001C4531">
              <w:rPr>
                <w:sz w:val="24"/>
                <w:szCs w:val="24"/>
              </w:rPr>
              <w:t>The AI agent can organize files by topic, week, type, or lecture number.</w:t>
            </w:r>
          </w:p>
        </w:tc>
      </w:tr>
      <w:tr w:rsidR="00E103AA" w:rsidRPr="001C4531" w14:paraId="7267B981" w14:textId="77777777" w:rsidTr="00563B0E">
        <w:trPr>
          <w:trHeight w:val="522"/>
          <w:jc w:val="center"/>
        </w:trPr>
        <w:tc>
          <w:tcPr>
            <w:tcW w:w="3311" w:type="dxa"/>
            <w:shd w:val="clear" w:color="auto" w:fill="F2F2F2"/>
            <w:tcMar>
              <w:top w:w="65" w:type="dxa"/>
              <w:left w:w="70" w:type="dxa"/>
              <w:bottom w:w="65" w:type="dxa"/>
              <w:right w:w="70" w:type="dxa"/>
            </w:tcMar>
            <w:vAlign w:val="center"/>
          </w:tcPr>
          <w:p w14:paraId="10A940DD" w14:textId="77777777" w:rsidR="00E103AA" w:rsidRPr="001C4531" w:rsidRDefault="00000000">
            <w:pPr>
              <w:spacing w:after="0" w:line="240" w:lineRule="auto"/>
              <w:rPr>
                <w:sz w:val="24"/>
                <w:szCs w:val="24"/>
              </w:rPr>
            </w:pPr>
            <w:r w:rsidRPr="001C4531">
              <w:rPr>
                <w:b/>
                <w:sz w:val="24"/>
                <w:szCs w:val="24"/>
              </w:rPr>
              <w:t>Report Generator</w:t>
            </w:r>
          </w:p>
        </w:tc>
        <w:tc>
          <w:tcPr>
            <w:tcW w:w="6048" w:type="dxa"/>
            <w:tcMar>
              <w:top w:w="65" w:type="dxa"/>
              <w:left w:w="70" w:type="dxa"/>
              <w:bottom w:w="65" w:type="dxa"/>
              <w:right w:w="70" w:type="dxa"/>
            </w:tcMar>
            <w:vAlign w:val="center"/>
          </w:tcPr>
          <w:p w14:paraId="482A071F" w14:textId="77777777" w:rsidR="00E103AA" w:rsidRPr="001C4531" w:rsidRDefault="00000000">
            <w:pPr>
              <w:spacing w:after="0" w:line="240" w:lineRule="auto"/>
              <w:rPr>
                <w:sz w:val="24"/>
                <w:szCs w:val="24"/>
              </w:rPr>
            </w:pPr>
            <w:r w:rsidRPr="001C4531">
              <w:rPr>
                <w:sz w:val="24"/>
                <w:szCs w:val="24"/>
              </w:rPr>
              <w:t>Instructors and admins may need time to prepare course reports.</w:t>
            </w:r>
          </w:p>
        </w:tc>
        <w:tc>
          <w:tcPr>
            <w:tcW w:w="6480" w:type="dxa"/>
            <w:tcMar>
              <w:top w:w="65" w:type="dxa"/>
              <w:left w:w="70" w:type="dxa"/>
              <w:bottom w:w="65" w:type="dxa"/>
              <w:right w:w="70" w:type="dxa"/>
            </w:tcMar>
            <w:vAlign w:val="center"/>
          </w:tcPr>
          <w:p w14:paraId="0F6009E1" w14:textId="77777777" w:rsidR="00E103AA" w:rsidRPr="001C4531" w:rsidRDefault="00000000">
            <w:pPr>
              <w:spacing w:after="0" w:line="240" w:lineRule="auto"/>
              <w:rPr>
                <w:sz w:val="24"/>
                <w:szCs w:val="24"/>
              </w:rPr>
            </w:pPr>
            <w:r w:rsidRPr="001C4531">
              <w:rPr>
                <w:sz w:val="24"/>
                <w:szCs w:val="24"/>
              </w:rPr>
              <w:t>The AI agent can generate reports about grades, attendance, submissions, and student progress.</w:t>
            </w:r>
          </w:p>
        </w:tc>
      </w:tr>
      <w:tr w:rsidR="00E103AA" w:rsidRPr="001C4531" w14:paraId="1BB67224" w14:textId="77777777" w:rsidTr="00563B0E">
        <w:trPr>
          <w:trHeight w:val="540"/>
          <w:jc w:val="center"/>
        </w:trPr>
        <w:tc>
          <w:tcPr>
            <w:tcW w:w="3311" w:type="dxa"/>
            <w:shd w:val="clear" w:color="auto" w:fill="F2F2F2"/>
            <w:tcMar>
              <w:top w:w="65" w:type="dxa"/>
              <w:left w:w="70" w:type="dxa"/>
              <w:bottom w:w="65" w:type="dxa"/>
              <w:right w:w="70" w:type="dxa"/>
            </w:tcMar>
            <w:vAlign w:val="center"/>
          </w:tcPr>
          <w:p w14:paraId="10446F9F" w14:textId="77777777" w:rsidR="00E103AA" w:rsidRPr="001C4531" w:rsidRDefault="00000000">
            <w:pPr>
              <w:spacing w:after="0" w:line="240" w:lineRule="auto"/>
              <w:rPr>
                <w:sz w:val="24"/>
                <w:szCs w:val="24"/>
              </w:rPr>
            </w:pPr>
            <w:r w:rsidRPr="001C4531">
              <w:rPr>
                <w:b/>
                <w:sz w:val="24"/>
                <w:szCs w:val="24"/>
              </w:rPr>
              <w:lastRenderedPageBreak/>
              <w:t>Accessibility Support</w:t>
            </w:r>
          </w:p>
        </w:tc>
        <w:tc>
          <w:tcPr>
            <w:tcW w:w="6048" w:type="dxa"/>
            <w:tcMar>
              <w:top w:w="65" w:type="dxa"/>
              <w:left w:w="70" w:type="dxa"/>
              <w:bottom w:w="65" w:type="dxa"/>
              <w:right w:w="70" w:type="dxa"/>
            </w:tcMar>
            <w:vAlign w:val="center"/>
          </w:tcPr>
          <w:p w14:paraId="2C7ACDA7" w14:textId="77777777" w:rsidR="00E103AA" w:rsidRPr="001C4531" w:rsidRDefault="00000000">
            <w:pPr>
              <w:spacing w:after="0" w:line="240" w:lineRule="auto"/>
              <w:rPr>
                <w:sz w:val="24"/>
                <w:szCs w:val="24"/>
              </w:rPr>
            </w:pPr>
            <w:r w:rsidRPr="001C4531">
              <w:rPr>
                <w:sz w:val="24"/>
                <w:szCs w:val="24"/>
              </w:rPr>
              <w:t>Some students may need simpler explanations or accessible content.</w:t>
            </w:r>
          </w:p>
        </w:tc>
        <w:tc>
          <w:tcPr>
            <w:tcW w:w="6480" w:type="dxa"/>
            <w:tcMar>
              <w:top w:w="65" w:type="dxa"/>
              <w:left w:w="70" w:type="dxa"/>
              <w:bottom w:w="65" w:type="dxa"/>
              <w:right w:w="70" w:type="dxa"/>
            </w:tcMar>
            <w:vAlign w:val="center"/>
          </w:tcPr>
          <w:p w14:paraId="7E303D8E" w14:textId="77777777" w:rsidR="00E103AA" w:rsidRPr="001C4531" w:rsidRDefault="00000000">
            <w:pPr>
              <w:spacing w:after="0" w:line="240" w:lineRule="auto"/>
              <w:rPr>
                <w:sz w:val="24"/>
                <w:szCs w:val="24"/>
              </w:rPr>
            </w:pPr>
            <w:r w:rsidRPr="001C4531">
              <w:rPr>
                <w:sz w:val="24"/>
                <w:szCs w:val="24"/>
              </w:rPr>
              <w:t>The AI agent can generate summaries, simpler explanations, captions, and alternative text for materials.</w:t>
            </w:r>
          </w:p>
        </w:tc>
      </w:tr>
    </w:tbl>
    <w:p w14:paraId="7B6EF6DD" w14:textId="77777777" w:rsidR="008F7100" w:rsidRDefault="008F7100"/>
    <w:p w14:paraId="5B6E9B76" w14:textId="4101DCEA" w:rsidR="008F7100" w:rsidRDefault="008F7100" w:rsidP="008F7100">
      <w:pPr>
        <w:spacing w:after="120"/>
        <w:jc w:val="center"/>
      </w:pPr>
      <w:r w:rsidRPr="008F7100">
        <w:rPr>
          <w:b/>
          <w:sz w:val="32"/>
        </w:rPr>
        <w:t>Price Comparison: Our LMS vs Other LMS Platforms</w:t>
      </w:r>
    </w:p>
    <w:tbl>
      <w:tblPr>
        <w:tblW w:w="15733"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796"/>
        <w:gridCol w:w="4957"/>
        <w:gridCol w:w="3232"/>
        <w:gridCol w:w="5748"/>
      </w:tblGrid>
      <w:tr w:rsidR="000B5EAA" w:rsidRPr="008F7100" w14:paraId="35DF706F" w14:textId="77777777" w:rsidTr="00057ECC">
        <w:trPr>
          <w:trHeight w:val="743"/>
          <w:jc w:val="center"/>
        </w:trPr>
        <w:tc>
          <w:tcPr>
            <w:tcW w:w="1796" w:type="dxa"/>
            <w:tcBorders>
              <w:top w:val="single" w:sz="6" w:space="0" w:color="BFBFBF"/>
              <w:left w:val="single" w:sz="6" w:space="0" w:color="BFBFBF"/>
              <w:bottom w:val="single" w:sz="6" w:space="0" w:color="BFBFBF"/>
              <w:right w:val="single" w:sz="6" w:space="0" w:color="BFBFBF"/>
            </w:tcBorders>
            <w:shd w:val="clear" w:color="auto" w:fill="D9EAF7"/>
            <w:tcMar>
              <w:top w:w="70" w:type="dxa"/>
              <w:left w:w="70" w:type="dxa"/>
              <w:bottom w:w="70" w:type="dxa"/>
              <w:right w:w="70" w:type="dxa"/>
            </w:tcMar>
            <w:vAlign w:val="center"/>
            <w:hideMark/>
          </w:tcPr>
          <w:p w14:paraId="2969C4FE" w14:textId="4E158A92" w:rsidR="000B5EAA" w:rsidRPr="000B5EAA" w:rsidRDefault="000B5EAA" w:rsidP="000B5EAA">
            <w:pPr>
              <w:rPr>
                <w:b/>
                <w:bCs/>
                <w:sz w:val="24"/>
                <w:szCs w:val="32"/>
              </w:rPr>
            </w:pPr>
            <w:r w:rsidRPr="000B5EAA">
              <w:rPr>
                <w:b/>
                <w:bCs/>
                <w:sz w:val="24"/>
                <w:szCs w:val="32"/>
              </w:rPr>
              <w:t>Platform</w:t>
            </w:r>
          </w:p>
        </w:tc>
        <w:tc>
          <w:tcPr>
            <w:tcW w:w="4957" w:type="dxa"/>
            <w:tcBorders>
              <w:top w:val="single" w:sz="6" w:space="0" w:color="BFBFBF"/>
              <w:left w:val="single" w:sz="6" w:space="0" w:color="BFBFBF"/>
              <w:bottom w:val="single" w:sz="6" w:space="0" w:color="BFBFBF"/>
              <w:right w:val="single" w:sz="6" w:space="0" w:color="BFBFBF"/>
            </w:tcBorders>
            <w:shd w:val="clear" w:color="auto" w:fill="D9EAF7"/>
            <w:tcMar>
              <w:top w:w="70" w:type="dxa"/>
              <w:left w:w="70" w:type="dxa"/>
              <w:bottom w:w="70" w:type="dxa"/>
              <w:right w:w="70" w:type="dxa"/>
            </w:tcMar>
            <w:vAlign w:val="center"/>
            <w:hideMark/>
          </w:tcPr>
          <w:p w14:paraId="59B71A84" w14:textId="4B306A07" w:rsidR="000B5EAA" w:rsidRPr="000B5EAA" w:rsidRDefault="000B5EAA" w:rsidP="000B5EAA">
            <w:pPr>
              <w:rPr>
                <w:b/>
                <w:bCs/>
                <w:sz w:val="24"/>
                <w:szCs w:val="32"/>
              </w:rPr>
            </w:pPr>
            <w:r w:rsidRPr="000B5EAA">
              <w:rPr>
                <w:b/>
                <w:bCs/>
                <w:sz w:val="24"/>
                <w:szCs w:val="32"/>
              </w:rPr>
              <w:t>Yearly Cost Example</w:t>
            </w:r>
          </w:p>
        </w:tc>
        <w:tc>
          <w:tcPr>
            <w:tcW w:w="3232" w:type="dxa"/>
            <w:tcBorders>
              <w:top w:val="single" w:sz="6" w:space="0" w:color="BFBFBF"/>
              <w:left w:val="single" w:sz="6" w:space="0" w:color="BFBFBF"/>
              <w:bottom w:val="single" w:sz="6" w:space="0" w:color="BFBFBF"/>
              <w:right w:val="single" w:sz="6" w:space="0" w:color="BFBFBF"/>
            </w:tcBorders>
            <w:shd w:val="clear" w:color="auto" w:fill="D9EAF7"/>
            <w:tcMar>
              <w:top w:w="70" w:type="dxa"/>
              <w:left w:w="70" w:type="dxa"/>
              <w:bottom w:w="70" w:type="dxa"/>
              <w:right w:w="70" w:type="dxa"/>
            </w:tcMar>
            <w:vAlign w:val="center"/>
            <w:hideMark/>
          </w:tcPr>
          <w:p w14:paraId="6081166A" w14:textId="5FA4E5D6" w:rsidR="000B5EAA" w:rsidRPr="000B5EAA" w:rsidRDefault="000B5EAA" w:rsidP="000B5EAA">
            <w:pPr>
              <w:rPr>
                <w:b/>
                <w:bCs/>
                <w:sz w:val="24"/>
                <w:szCs w:val="32"/>
              </w:rPr>
            </w:pPr>
            <w:r w:rsidRPr="000B5EAA">
              <w:rPr>
                <w:b/>
                <w:bCs/>
                <w:sz w:val="24"/>
                <w:szCs w:val="32"/>
              </w:rPr>
              <w:t>Approx. Cost per User/Year</w:t>
            </w:r>
          </w:p>
        </w:tc>
        <w:tc>
          <w:tcPr>
            <w:tcW w:w="5748" w:type="dxa"/>
            <w:tcBorders>
              <w:top w:val="single" w:sz="6" w:space="0" w:color="BFBFBF"/>
              <w:left w:val="single" w:sz="6" w:space="0" w:color="BFBFBF"/>
              <w:bottom w:val="single" w:sz="6" w:space="0" w:color="BFBFBF"/>
              <w:right w:val="single" w:sz="6" w:space="0" w:color="BFBFBF"/>
            </w:tcBorders>
            <w:shd w:val="clear" w:color="auto" w:fill="D9EAF7"/>
            <w:tcMar>
              <w:top w:w="70" w:type="dxa"/>
              <w:left w:w="70" w:type="dxa"/>
              <w:bottom w:w="70" w:type="dxa"/>
              <w:right w:w="70" w:type="dxa"/>
            </w:tcMar>
            <w:vAlign w:val="center"/>
            <w:hideMark/>
          </w:tcPr>
          <w:p w14:paraId="5345BFE4" w14:textId="590FAD12" w:rsidR="000B5EAA" w:rsidRPr="000B5EAA" w:rsidRDefault="000B5EAA" w:rsidP="000B5EAA">
            <w:pPr>
              <w:rPr>
                <w:b/>
                <w:bCs/>
                <w:sz w:val="24"/>
                <w:szCs w:val="32"/>
              </w:rPr>
            </w:pPr>
            <w:r w:rsidRPr="000B5EAA">
              <w:rPr>
                <w:b/>
                <w:bCs/>
                <w:sz w:val="24"/>
                <w:szCs w:val="32"/>
              </w:rPr>
              <w:t>Comparison with Our LMS</w:t>
            </w:r>
          </w:p>
        </w:tc>
      </w:tr>
      <w:tr w:rsidR="000B5EAA" w:rsidRPr="008F7100" w14:paraId="4547165E" w14:textId="77777777" w:rsidTr="00057ECC">
        <w:trPr>
          <w:trHeight w:val="1704"/>
          <w:jc w:val="center"/>
        </w:trPr>
        <w:tc>
          <w:tcPr>
            <w:tcW w:w="1796" w:type="dxa"/>
            <w:tcBorders>
              <w:top w:val="single" w:sz="6" w:space="0" w:color="BFBFBF"/>
              <w:left w:val="single" w:sz="6" w:space="0" w:color="BFBFBF"/>
              <w:bottom w:val="single" w:sz="6" w:space="0" w:color="BFBFBF"/>
              <w:right w:val="single" w:sz="6" w:space="0" w:color="BFBFBF"/>
            </w:tcBorders>
            <w:shd w:val="clear" w:color="auto" w:fill="F2F2F2"/>
            <w:tcMar>
              <w:top w:w="70" w:type="dxa"/>
              <w:left w:w="70" w:type="dxa"/>
              <w:bottom w:w="70" w:type="dxa"/>
              <w:right w:w="70" w:type="dxa"/>
            </w:tcMar>
            <w:vAlign w:val="center"/>
            <w:hideMark/>
          </w:tcPr>
          <w:p w14:paraId="57E92DA9" w14:textId="54542C18" w:rsidR="000B5EAA" w:rsidRPr="000B5EAA" w:rsidRDefault="000B5EAA" w:rsidP="000B5EAA">
            <w:pPr>
              <w:rPr>
                <w:b/>
                <w:bCs/>
                <w:sz w:val="24"/>
                <w:szCs w:val="32"/>
              </w:rPr>
            </w:pPr>
            <w:r w:rsidRPr="000B5EAA">
              <w:rPr>
                <w:rStyle w:val="Strong"/>
                <w:sz w:val="24"/>
                <w:szCs w:val="32"/>
              </w:rPr>
              <w:t>Blackboard</w:t>
            </w:r>
          </w:p>
        </w:tc>
        <w:tc>
          <w:tcPr>
            <w:tcW w:w="4957" w:type="dxa"/>
            <w:tcBorders>
              <w:top w:val="single" w:sz="6" w:space="0" w:color="BFBFBF"/>
              <w:left w:val="single" w:sz="6" w:space="0" w:color="BFBFBF"/>
              <w:bottom w:val="single" w:sz="6" w:space="0" w:color="BFBFBF"/>
              <w:right w:val="single" w:sz="6" w:space="0" w:color="BFBFBF"/>
            </w:tcBorders>
            <w:tcMar>
              <w:top w:w="70" w:type="dxa"/>
              <w:left w:w="70" w:type="dxa"/>
              <w:bottom w:w="70" w:type="dxa"/>
              <w:right w:w="70" w:type="dxa"/>
            </w:tcMar>
            <w:vAlign w:val="center"/>
            <w:hideMark/>
          </w:tcPr>
          <w:p w14:paraId="27899658" w14:textId="12D61061" w:rsidR="000B5EAA" w:rsidRPr="000B5EAA" w:rsidRDefault="000B5EAA" w:rsidP="000B5EAA">
            <w:pPr>
              <w:rPr>
                <w:b/>
                <w:bCs/>
                <w:sz w:val="24"/>
                <w:szCs w:val="32"/>
              </w:rPr>
            </w:pPr>
            <w:r w:rsidRPr="000B5EAA">
              <w:rPr>
                <w:b/>
                <w:bCs/>
                <w:sz w:val="24"/>
                <w:szCs w:val="32"/>
              </w:rPr>
              <w:t xml:space="preserve">Published tender example can reach around </w:t>
            </w:r>
            <w:r w:rsidRPr="000B5EAA">
              <w:rPr>
                <w:rStyle w:val="Strong"/>
                <w:sz w:val="24"/>
                <w:szCs w:val="32"/>
              </w:rPr>
              <w:t>$405,374</w:t>
            </w:r>
            <w:r w:rsidRPr="000B5EAA">
              <w:rPr>
                <w:b/>
                <w:bCs/>
                <w:sz w:val="24"/>
                <w:szCs w:val="32"/>
              </w:rPr>
              <w:t xml:space="preserve"> for around </w:t>
            </w:r>
            <w:r w:rsidRPr="000B5EAA">
              <w:rPr>
                <w:rStyle w:val="Strong"/>
                <w:sz w:val="24"/>
                <w:szCs w:val="32"/>
              </w:rPr>
              <w:t>30,000 students</w:t>
            </w:r>
            <w:r w:rsidRPr="000B5EAA">
              <w:rPr>
                <w:b/>
                <w:bCs/>
                <w:sz w:val="24"/>
                <w:szCs w:val="32"/>
              </w:rPr>
              <w:t>.</w:t>
            </w:r>
          </w:p>
        </w:tc>
        <w:tc>
          <w:tcPr>
            <w:tcW w:w="3232" w:type="dxa"/>
            <w:tcBorders>
              <w:top w:val="single" w:sz="6" w:space="0" w:color="BFBFBF"/>
              <w:left w:val="single" w:sz="6" w:space="0" w:color="BFBFBF"/>
              <w:bottom w:val="single" w:sz="6" w:space="0" w:color="BFBFBF"/>
              <w:right w:val="single" w:sz="6" w:space="0" w:color="BFBFBF"/>
            </w:tcBorders>
            <w:tcMar>
              <w:top w:w="70" w:type="dxa"/>
              <w:left w:w="70" w:type="dxa"/>
              <w:bottom w:w="70" w:type="dxa"/>
              <w:right w:w="70" w:type="dxa"/>
            </w:tcMar>
            <w:vAlign w:val="center"/>
            <w:hideMark/>
          </w:tcPr>
          <w:p w14:paraId="645981A9" w14:textId="432256CA" w:rsidR="000B5EAA" w:rsidRPr="000B5EAA" w:rsidRDefault="000B5EAA" w:rsidP="000B5EAA">
            <w:pPr>
              <w:rPr>
                <w:b/>
                <w:bCs/>
                <w:sz w:val="24"/>
                <w:szCs w:val="32"/>
              </w:rPr>
            </w:pPr>
            <w:r w:rsidRPr="000B5EAA">
              <w:rPr>
                <w:b/>
                <w:bCs/>
                <w:sz w:val="24"/>
                <w:szCs w:val="32"/>
              </w:rPr>
              <w:t xml:space="preserve">Around </w:t>
            </w:r>
            <w:r w:rsidRPr="000B5EAA">
              <w:rPr>
                <w:rStyle w:val="Strong"/>
                <w:sz w:val="24"/>
                <w:szCs w:val="32"/>
              </w:rPr>
              <w:t>$13.50 per user/year</w:t>
            </w:r>
            <w:r w:rsidRPr="000B5EAA">
              <w:rPr>
                <w:b/>
                <w:bCs/>
                <w:sz w:val="24"/>
                <w:szCs w:val="32"/>
              </w:rPr>
              <w:t>.</w:t>
            </w:r>
          </w:p>
        </w:tc>
        <w:tc>
          <w:tcPr>
            <w:tcW w:w="5748" w:type="dxa"/>
            <w:tcBorders>
              <w:top w:val="single" w:sz="6" w:space="0" w:color="BFBFBF"/>
              <w:left w:val="single" w:sz="6" w:space="0" w:color="BFBFBF"/>
              <w:bottom w:val="single" w:sz="6" w:space="0" w:color="BFBFBF"/>
              <w:right w:val="single" w:sz="6" w:space="0" w:color="BFBFBF"/>
            </w:tcBorders>
            <w:tcMar>
              <w:top w:w="70" w:type="dxa"/>
              <w:left w:w="70" w:type="dxa"/>
              <w:bottom w:w="70" w:type="dxa"/>
              <w:right w:w="70" w:type="dxa"/>
            </w:tcMar>
            <w:vAlign w:val="center"/>
            <w:hideMark/>
          </w:tcPr>
          <w:p w14:paraId="58D02C79" w14:textId="1AEC9873" w:rsidR="000B5EAA" w:rsidRPr="000B5EAA" w:rsidRDefault="000B5EAA" w:rsidP="000B5EAA">
            <w:pPr>
              <w:rPr>
                <w:b/>
                <w:bCs/>
                <w:sz w:val="24"/>
                <w:szCs w:val="32"/>
              </w:rPr>
            </w:pPr>
            <w:r w:rsidRPr="000B5EAA">
              <w:rPr>
                <w:b/>
                <w:bCs/>
                <w:sz w:val="24"/>
                <w:szCs w:val="32"/>
              </w:rPr>
              <w:t xml:space="preserve">Our LMS full plan for </w:t>
            </w:r>
            <w:r w:rsidRPr="000B5EAA">
              <w:rPr>
                <w:rStyle w:val="Strong"/>
                <w:sz w:val="24"/>
                <w:szCs w:val="32"/>
              </w:rPr>
              <w:t>30,000 users</w:t>
            </w:r>
            <w:r w:rsidRPr="000B5EAA">
              <w:rPr>
                <w:b/>
                <w:bCs/>
                <w:sz w:val="24"/>
                <w:szCs w:val="32"/>
              </w:rPr>
              <w:t xml:space="preserve"> is </w:t>
            </w:r>
            <w:r w:rsidRPr="000B5EAA">
              <w:rPr>
                <w:rStyle w:val="Strong"/>
                <w:sz w:val="24"/>
                <w:szCs w:val="32"/>
              </w:rPr>
              <w:t>$160,000/year</w:t>
            </w:r>
            <w:r w:rsidRPr="000B5EAA">
              <w:rPr>
                <w:b/>
                <w:bCs/>
                <w:sz w:val="24"/>
                <w:szCs w:val="32"/>
              </w:rPr>
              <w:t>, which is much lower than the Blackboard tender example.</w:t>
            </w:r>
          </w:p>
        </w:tc>
      </w:tr>
      <w:tr w:rsidR="000B5EAA" w:rsidRPr="008F7100" w14:paraId="39ABCEB1" w14:textId="77777777" w:rsidTr="00057ECC">
        <w:trPr>
          <w:trHeight w:val="1223"/>
          <w:jc w:val="center"/>
        </w:trPr>
        <w:tc>
          <w:tcPr>
            <w:tcW w:w="1796" w:type="dxa"/>
            <w:tcBorders>
              <w:top w:val="single" w:sz="6" w:space="0" w:color="BFBFBF"/>
              <w:left w:val="single" w:sz="6" w:space="0" w:color="BFBFBF"/>
              <w:bottom w:val="single" w:sz="6" w:space="0" w:color="BFBFBF"/>
              <w:right w:val="single" w:sz="6" w:space="0" w:color="BFBFBF"/>
            </w:tcBorders>
            <w:shd w:val="clear" w:color="auto" w:fill="F2F2F2"/>
            <w:tcMar>
              <w:top w:w="70" w:type="dxa"/>
              <w:left w:w="70" w:type="dxa"/>
              <w:bottom w:w="70" w:type="dxa"/>
              <w:right w:w="70" w:type="dxa"/>
            </w:tcMar>
            <w:vAlign w:val="center"/>
            <w:hideMark/>
          </w:tcPr>
          <w:p w14:paraId="5331EA04" w14:textId="1FD5E9FE" w:rsidR="000B5EAA" w:rsidRPr="000B5EAA" w:rsidRDefault="000B5EAA" w:rsidP="000B5EAA">
            <w:pPr>
              <w:rPr>
                <w:b/>
                <w:bCs/>
                <w:sz w:val="24"/>
                <w:szCs w:val="32"/>
              </w:rPr>
            </w:pPr>
            <w:r w:rsidRPr="000B5EAA">
              <w:rPr>
                <w:rStyle w:val="Strong"/>
                <w:sz w:val="24"/>
                <w:szCs w:val="32"/>
              </w:rPr>
              <w:t>Canvas</w:t>
            </w:r>
          </w:p>
        </w:tc>
        <w:tc>
          <w:tcPr>
            <w:tcW w:w="4957" w:type="dxa"/>
            <w:tcBorders>
              <w:top w:val="single" w:sz="6" w:space="0" w:color="BFBFBF"/>
              <w:left w:val="single" w:sz="6" w:space="0" w:color="BFBFBF"/>
              <w:bottom w:val="single" w:sz="6" w:space="0" w:color="BFBFBF"/>
              <w:right w:val="single" w:sz="6" w:space="0" w:color="BFBFBF"/>
            </w:tcBorders>
            <w:tcMar>
              <w:top w:w="70" w:type="dxa"/>
              <w:left w:w="70" w:type="dxa"/>
              <w:bottom w:w="70" w:type="dxa"/>
              <w:right w:w="70" w:type="dxa"/>
            </w:tcMar>
            <w:vAlign w:val="center"/>
            <w:hideMark/>
          </w:tcPr>
          <w:p w14:paraId="3CEB7B70" w14:textId="4B204CEB" w:rsidR="000B5EAA" w:rsidRPr="000B5EAA" w:rsidRDefault="000B5EAA" w:rsidP="000B5EAA">
            <w:pPr>
              <w:rPr>
                <w:b/>
                <w:bCs/>
                <w:sz w:val="24"/>
                <w:szCs w:val="32"/>
              </w:rPr>
            </w:pPr>
            <w:r w:rsidRPr="000B5EAA">
              <w:rPr>
                <w:b/>
                <w:bCs/>
                <w:sz w:val="24"/>
                <w:szCs w:val="32"/>
              </w:rPr>
              <w:t xml:space="preserve">Around </w:t>
            </w:r>
            <w:r w:rsidRPr="000B5EAA">
              <w:rPr>
                <w:rStyle w:val="Strong"/>
                <w:sz w:val="24"/>
                <w:szCs w:val="32"/>
              </w:rPr>
              <w:t>$199,000/year</w:t>
            </w:r>
            <w:r w:rsidRPr="000B5EAA">
              <w:rPr>
                <w:b/>
                <w:bCs/>
                <w:sz w:val="24"/>
                <w:szCs w:val="32"/>
              </w:rPr>
              <w:t xml:space="preserve"> for </w:t>
            </w:r>
            <w:r w:rsidRPr="000B5EAA">
              <w:rPr>
                <w:rStyle w:val="Strong"/>
                <w:sz w:val="24"/>
                <w:szCs w:val="32"/>
              </w:rPr>
              <w:t>10,000 users</w:t>
            </w:r>
            <w:r w:rsidRPr="000B5EAA">
              <w:rPr>
                <w:b/>
                <w:bCs/>
                <w:sz w:val="24"/>
                <w:szCs w:val="32"/>
              </w:rPr>
              <w:t>.</w:t>
            </w:r>
          </w:p>
        </w:tc>
        <w:tc>
          <w:tcPr>
            <w:tcW w:w="3232" w:type="dxa"/>
            <w:tcBorders>
              <w:top w:val="single" w:sz="6" w:space="0" w:color="BFBFBF"/>
              <w:left w:val="single" w:sz="6" w:space="0" w:color="BFBFBF"/>
              <w:bottom w:val="single" w:sz="6" w:space="0" w:color="BFBFBF"/>
              <w:right w:val="single" w:sz="6" w:space="0" w:color="BFBFBF"/>
            </w:tcBorders>
            <w:tcMar>
              <w:top w:w="70" w:type="dxa"/>
              <w:left w:w="70" w:type="dxa"/>
              <w:bottom w:w="70" w:type="dxa"/>
              <w:right w:w="70" w:type="dxa"/>
            </w:tcMar>
            <w:vAlign w:val="center"/>
            <w:hideMark/>
          </w:tcPr>
          <w:p w14:paraId="30EB4551" w14:textId="291DE48C" w:rsidR="000B5EAA" w:rsidRPr="000B5EAA" w:rsidRDefault="000B5EAA" w:rsidP="000B5EAA">
            <w:pPr>
              <w:rPr>
                <w:b/>
                <w:bCs/>
                <w:sz w:val="24"/>
                <w:szCs w:val="32"/>
              </w:rPr>
            </w:pPr>
            <w:r w:rsidRPr="000B5EAA">
              <w:rPr>
                <w:b/>
                <w:bCs/>
                <w:sz w:val="24"/>
                <w:szCs w:val="32"/>
              </w:rPr>
              <w:t xml:space="preserve">Around </w:t>
            </w:r>
            <w:r w:rsidRPr="000B5EAA">
              <w:rPr>
                <w:rStyle w:val="Strong"/>
                <w:sz w:val="24"/>
                <w:szCs w:val="32"/>
              </w:rPr>
              <w:t>$19.90 per user/year</w:t>
            </w:r>
            <w:r w:rsidRPr="000B5EAA">
              <w:rPr>
                <w:b/>
                <w:bCs/>
                <w:sz w:val="24"/>
                <w:szCs w:val="32"/>
              </w:rPr>
              <w:t>.</w:t>
            </w:r>
          </w:p>
        </w:tc>
        <w:tc>
          <w:tcPr>
            <w:tcW w:w="5748" w:type="dxa"/>
            <w:tcBorders>
              <w:top w:val="single" w:sz="6" w:space="0" w:color="BFBFBF"/>
              <w:left w:val="single" w:sz="6" w:space="0" w:color="BFBFBF"/>
              <w:bottom w:val="single" w:sz="6" w:space="0" w:color="BFBFBF"/>
              <w:right w:val="single" w:sz="6" w:space="0" w:color="BFBFBF"/>
            </w:tcBorders>
            <w:tcMar>
              <w:top w:w="70" w:type="dxa"/>
              <w:left w:w="70" w:type="dxa"/>
              <w:bottom w:w="70" w:type="dxa"/>
              <w:right w:w="70" w:type="dxa"/>
            </w:tcMar>
            <w:vAlign w:val="center"/>
            <w:hideMark/>
          </w:tcPr>
          <w:p w14:paraId="4CCEEECB" w14:textId="6D93DC4A" w:rsidR="000B5EAA" w:rsidRPr="000B5EAA" w:rsidRDefault="000B5EAA" w:rsidP="000B5EAA">
            <w:pPr>
              <w:rPr>
                <w:b/>
                <w:bCs/>
                <w:sz w:val="24"/>
                <w:szCs w:val="32"/>
              </w:rPr>
            </w:pPr>
            <w:r w:rsidRPr="000B5EAA">
              <w:rPr>
                <w:b/>
                <w:bCs/>
                <w:sz w:val="24"/>
                <w:szCs w:val="32"/>
              </w:rPr>
              <w:t xml:space="preserve">Our LMS full plan for </w:t>
            </w:r>
            <w:r w:rsidRPr="000B5EAA">
              <w:rPr>
                <w:rStyle w:val="Strong"/>
                <w:sz w:val="24"/>
                <w:szCs w:val="32"/>
              </w:rPr>
              <w:t>10,000 users</w:t>
            </w:r>
            <w:r w:rsidRPr="000B5EAA">
              <w:rPr>
                <w:b/>
                <w:bCs/>
                <w:sz w:val="24"/>
                <w:szCs w:val="32"/>
              </w:rPr>
              <w:t xml:space="preserve"> is </w:t>
            </w:r>
            <w:r w:rsidRPr="000B5EAA">
              <w:rPr>
                <w:rStyle w:val="Strong"/>
                <w:sz w:val="24"/>
                <w:szCs w:val="32"/>
              </w:rPr>
              <w:t>$95,000/year</w:t>
            </w:r>
            <w:r w:rsidRPr="000B5EAA">
              <w:rPr>
                <w:b/>
                <w:bCs/>
                <w:sz w:val="24"/>
                <w:szCs w:val="32"/>
              </w:rPr>
              <w:t>, which is lower than Canvas and includes AI + Secure Exam Monitoring.</w:t>
            </w:r>
          </w:p>
        </w:tc>
      </w:tr>
      <w:tr w:rsidR="000B5EAA" w:rsidRPr="008F7100" w14:paraId="12EB6C04" w14:textId="77777777" w:rsidTr="00057ECC">
        <w:trPr>
          <w:trHeight w:val="1704"/>
          <w:jc w:val="center"/>
        </w:trPr>
        <w:tc>
          <w:tcPr>
            <w:tcW w:w="1796" w:type="dxa"/>
            <w:tcBorders>
              <w:top w:val="single" w:sz="6" w:space="0" w:color="BFBFBF"/>
              <w:left w:val="single" w:sz="6" w:space="0" w:color="BFBFBF"/>
              <w:bottom w:val="single" w:sz="6" w:space="0" w:color="BFBFBF"/>
              <w:right w:val="single" w:sz="6" w:space="0" w:color="BFBFBF"/>
            </w:tcBorders>
            <w:shd w:val="clear" w:color="auto" w:fill="F2F2F2"/>
            <w:tcMar>
              <w:top w:w="70" w:type="dxa"/>
              <w:left w:w="70" w:type="dxa"/>
              <w:bottom w:w="70" w:type="dxa"/>
              <w:right w:w="70" w:type="dxa"/>
            </w:tcMar>
            <w:vAlign w:val="center"/>
            <w:hideMark/>
          </w:tcPr>
          <w:p w14:paraId="0F253A30" w14:textId="5A00D44B" w:rsidR="000B5EAA" w:rsidRPr="000B5EAA" w:rsidRDefault="000B5EAA" w:rsidP="000B5EAA">
            <w:pPr>
              <w:rPr>
                <w:b/>
                <w:bCs/>
                <w:sz w:val="24"/>
                <w:szCs w:val="32"/>
              </w:rPr>
            </w:pPr>
            <w:r w:rsidRPr="000B5EAA">
              <w:rPr>
                <w:rStyle w:val="Strong"/>
                <w:sz w:val="24"/>
                <w:szCs w:val="32"/>
              </w:rPr>
              <w:t>Moodle</w:t>
            </w:r>
          </w:p>
        </w:tc>
        <w:tc>
          <w:tcPr>
            <w:tcW w:w="4957" w:type="dxa"/>
            <w:tcBorders>
              <w:top w:val="single" w:sz="6" w:space="0" w:color="BFBFBF"/>
              <w:left w:val="single" w:sz="6" w:space="0" w:color="BFBFBF"/>
              <w:bottom w:val="single" w:sz="6" w:space="0" w:color="BFBFBF"/>
              <w:right w:val="single" w:sz="6" w:space="0" w:color="BFBFBF"/>
            </w:tcBorders>
            <w:tcMar>
              <w:top w:w="70" w:type="dxa"/>
              <w:left w:w="70" w:type="dxa"/>
              <w:bottom w:w="70" w:type="dxa"/>
              <w:right w:w="70" w:type="dxa"/>
            </w:tcMar>
            <w:vAlign w:val="center"/>
            <w:hideMark/>
          </w:tcPr>
          <w:p w14:paraId="22360DC5" w14:textId="7B957371" w:rsidR="000B5EAA" w:rsidRPr="000B5EAA" w:rsidRDefault="000B5EAA" w:rsidP="000B5EAA">
            <w:pPr>
              <w:rPr>
                <w:b/>
                <w:bCs/>
                <w:sz w:val="24"/>
                <w:szCs w:val="32"/>
              </w:rPr>
            </w:pPr>
            <w:r w:rsidRPr="000B5EAA">
              <w:rPr>
                <w:b/>
                <w:bCs/>
                <w:sz w:val="24"/>
                <w:szCs w:val="32"/>
              </w:rPr>
              <w:t xml:space="preserve">It depends on the university. Moodle has a free license, but the actual cost can reach around </w:t>
            </w:r>
            <w:r w:rsidRPr="000B5EAA">
              <w:rPr>
                <w:rStyle w:val="Strong"/>
                <w:sz w:val="24"/>
                <w:szCs w:val="32"/>
              </w:rPr>
              <w:t>$300,000 in Year 1</w:t>
            </w:r>
            <w:r w:rsidRPr="000B5EAA">
              <w:rPr>
                <w:b/>
                <w:bCs/>
                <w:sz w:val="24"/>
                <w:szCs w:val="32"/>
              </w:rPr>
              <w:t xml:space="preserve"> for large universities because hosting, IT staff, support, training, and development add cost.</w:t>
            </w:r>
          </w:p>
        </w:tc>
        <w:tc>
          <w:tcPr>
            <w:tcW w:w="3232" w:type="dxa"/>
            <w:tcBorders>
              <w:top w:val="single" w:sz="6" w:space="0" w:color="BFBFBF"/>
              <w:left w:val="single" w:sz="6" w:space="0" w:color="BFBFBF"/>
              <w:bottom w:val="single" w:sz="6" w:space="0" w:color="BFBFBF"/>
              <w:right w:val="single" w:sz="6" w:space="0" w:color="BFBFBF"/>
            </w:tcBorders>
            <w:tcMar>
              <w:top w:w="70" w:type="dxa"/>
              <w:left w:w="70" w:type="dxa"/>
              <w:bottom w:w="70" w:type="dxa"/>
              <w:right w:w="70" w:type="dxa"/>
            </w:tcMar>
            <w:vAlign w:val="center"/>
            <w:hideMark/>
          </w:tcPr>
          <w:p w14:paraId="0EBAF93D" w14:textId="11EDEA85" w:rsidR="000B5EAA" w:rsidRPr="000B5EAA" w:rsidRDefault="000B5EAA" w:rsidP="000B5EAA">
            <w:pPr>
              <w:rPr>
                <w:b/>
                <w:bCs/>
                <w:sz w:val="24"/>
                <w:szCs w:val="32"/>
              </w:rPr>
            </w:pPr>
            <w:r w:rsidRPr="000B5EAA">
              <w:rPr>
                <w:b/>
                <w:bCs/>
                <w:sz w:val="24"/>
                <w:szCs w:val="32"/>
              </w:rPr>
              <w:t xml:space="preserve">Around </w:t>
            </w:r>
            <w:r w:rsidRPr="000B5EAA">
              <w:rPr>
                <w:rStyle w:val="Strong"/>
                <w:sz w:val="24"/>
                <w:szCs w:val="32"/>
              </w:rPr>
              <w:t>$30 per user/year</w:t>
            </w:r>
            <w:r w:rsidRPr="000B5EAA">
              <w:rPr>
                <w:b/>
                <w:bCs/>
                <w:sz w:val="24"/>
                <w:szCs w:val="32"/>
              </w:rPr>
              <w:t xml:space="preserve"> if calculated for </w:t>
            </w:r>
            <w:r w:rsidRPr="000B5EAA">
              <w:rPr>
                <w:rStyle w:val="Strong"/>
                <w:sz w:val="24"/>
                <w:szCs w:val="32"/>
              </w:rPr>
              <w:t>10,000 users</w:t>
            </w:r>
            <w:r w:rsidRPr="000B5EAA">
              <w:rPr>
                <w:b/>
                <w:bCs/>
                <w:sz w:val="24"/>
                <w:szCs w:val="32"/>
              </w:rPr>
              <w:t>.</w:t>
            </w:r>
          </w:p>
        </w:tc>
        <w:tc>
          <w:tcPr>
            <w:tcW w:w="5748" w:type="dxa"/>
            <w:tcBorders>
              <w:top w:val="single" w:sz="6" w:space="0" w:color="BFBFBF"/>
              <w:left w:val="single" w:sz="6" w:space="0" w:color="BFBFBF"/>
              <w:bottom w:val="single" w:sz="6" w:space="0" w:color="BFBFBF"/>
              <w:right w:val="single" w:sz="6" w:space="0" w:color="BFBFBF"/>
            </w:tcBorders>
            <w:tcMar>
              <w:top w:w="70" w:type="dxa"/>
              <w:left w:w="70" w:type="dxa"/>
              <w:bottom w:w="70" w:type="dxa"/>
              <w:right w:w="70" w:type="dxa"/>
            </w:tcMar>
            <w:vAlign w:val="center"/>
            <w:hideMark/>
          </w:tcPr>
          <w:p w14:paraId="35F85541" w14:textId="1C5DE139" w:rsidR="000B5EAA" w:rsidRPr="000B5EAA" w:rsidRDefault="000B5EAA" w:rsidP="000B5EAA">
            <w:pPr>
              <w:rPr>
                <w:b/>
                <w:bCs/>
                <w:sz w:val="24"/>
                <w:szCs w:val="32"/>
              </w:rPr>
            </w:pPr>
            <w:r w:rsidRPr="000B5EAA">
              <w:rPr>
                <w:b/>
                <w:bCs/>
                <w:sz w:val="24"/>
                <w:szCs w:val="32"/>
              </w:rPr>
              <w:t xml:space="preserve">Our LMS full plan for </w:t>
            </w:r>
            <w:r w:rsidRPr="000B5EAA">
              <w:rPr>
                <w:rStyle w:val="Strong"/>
                <w:sz w:val="24"/>
                <w:szCs w:val="32"/>
              </w:rPr>
              <w:t>10,000 users</w:t>
            </w:r>
            <w:r w:rsidRPr="000B5EAA">
              <w:rPr>
                <w:b/>
                <w:bCs/>
                <w:sz w:val="24"/>
                <w:szCs w:val="32"/>
              </w:rPr>
              <w:t xml:space="preserve"> is </w:t>
            </w:r>
            <w:r w:rsidRPr="000B5EAA">
              <w:rPr>
                <w:rStyle w:val="Strong"/>
                <w:sz w:val="24"/>
                <w:szCs w:val="32"/>
              </w:rPr>
              <w:t>$95,000/year</w:t>
            </w:r>
            <w:r w:rsidRPr="000B5EAA">
              <w:rPr>
                <w:b/>
                <w:bCs/>
                <w:sz w:val="24"/>
                <w:szCs w:val="32"/>
              </w:rPr>
              <w:t>, while Moodle can become expensive when setup, hosting, support, and customization are included.</w:t>
            </w:r>
          </w:p>
        </w:tc>
      </w:tr>
    </w:tbl>
    <w:p w14:paraId="0ECBC224" w14:textId="77777777" w:rsidR="008F7100" w:rsidRPr="00087ABB" w:rsidRDefault="008F7100" w:rsidP="008F7100">
      <w:pPr>
        <w:rPr>
          <w:b/>
          <w:bCs/>
          <w:sz w:val="24"/>
          <w:szCs w:val="32"/>
        </w:rPr>
      </w:pPr>
    </w:p>
    <w:p w14:paraId="194732A5" w14:textId="77777777" w:rsidR="008F7100" w:rsidRDefault="008F7100"/>
    <w:p w14:paraId="78F4FFE1" w14:textId="77777777" w:rsidR="00087ABB" w:rsidRDefault="00087ABB"/>
    <w:p w14:paraId="017D1D8D" w14:textId="77777777" w:rsidR="00087ABB" w:rsidRDefault="00087ABB"/>
    <w:p w14:paraId="2B205D0E" w14:textId="77777777" w:rsidR="0047661A" w:rsidRDefault="0047661A"/>
    <w:p w14:paraId="1B9933A2" w14:textId="77777777" w:rsidR="0047661A" w:rsidRDefault="0047661A"/>
    <w:p w14:paraId="479FD2AE" w14:textId="77777777" w:rsidR="0047661A" w:rsidRDefault="0047661A"/>
    <w:p w14:paraId="289BD740" w14:textId="77777777" w:rsidR="0047661A" w:rsidRDefault="0047661A"/>
    <w:p w14:paraId="25C2ADE8" w14:textId="77777777" w:rsidR="00087ABB" w:rsidRDefault="00087ABB"/>
    <w:p w14:paraId="224FE8AD" w14:textId="603EC46B" w:rsidR="005C6752" w:rsidRDefault="005C6752" w:rsidP="005C6752">
      <w:pPr>
        <w:spacing w:after="120"/>
        <w:jc w:val="center"/>
      </w:pPr>
      <w:r>
        <w:rPr>
          <w:b/>
          <w:sz w:val="32"/>
        </w:rPr>
        <w:t xml:space="preserve">Exam Monitoring </w:t>
      </w:r>
      <w:r w:rsidRPr="008F7100">
        <w:rPr>
          <w:b/>
          <w:sz w:val="32"/>
        </w:rPr>
        <w:t xml:space="preserve">Comparison: Our LMS vs </w:t>
      </w:r>
      <w:r>
        <w:rPr>
          <w:b/>
          <w:sz w:val="32"/>
        </w:rPr>
        <w:t>LockDown Browser</w:t>
      </w:r>
    </w:p>
    <w:p w14:paraId="290D4D10" w14:textId="77777777" w:rsidR="005C6752" w:rsidRDefault="005C6752"/>
    <w:tbl>
      <w:tblPr>
        <w:tblStyle w:val="TableGrid"/>
        <w:tblW w:w="0" w:type="auto"/>
        <w:jc w:val="center"/>
        <w:tblLayout w:type="fixed"/>
        <w:tblLook w:val="04A0" w:firstRow="1" w:lastRow="0" w:firstColumn="1" w:lastColumn="0" w:noHBand="0" w:noVBand="1"/>
      </w:tblPr>
      <w:tblGrid>
        <w:gridCol w:w="2232"/>
        <w:gridCol w:w="6768"/>
        <w:gridCol w:w="6768"/>
      </w:tblGrid>
      <w:tr w:rsidR="005C6752" w:rsidRPr="002F5B74" w14:paraId="5E65CCC8" w14:textId="77777777">
        <w:trPr>
          <w:trHeight w:val="440"/>
          <w:tblHeader/>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DDEBF7"/>
            <w:hideMark/>
          </w:tcPr>
          <w:p w14:paraId="6F4A4C86" w14:textId="77777777" w:rsidR="005C6752" w:rsidRPr="002F5B74" w:rsidRDefault="005C6752" w:rsidP="005C6752">
            <w:pPr>
              <w:spacing w:after="200" w:line="276" w:lineRule="auto"/>
              <w:rPr>
                <w:sz w:val="24"/>
                <w:szCs w:val="24"/>
              </w:rPr>
            </w:pPr>
            <w:r w:rsidRPr="002F5B74">
              <w:rPr>
                <w:b/>
                <w:sz w:val="24"/>
                <w:szCs w:val="24"/>
              </w:rPr>
              <w:t>Point</w:t>
            </w:r>
          </w:p>
        </w:tc>
        <w:tc>
          <w:tcPr>
            <w:tcW w:w="6768" w:type="dxa"/>
            <w:tcBorders>
              <w:top w:val="single" w:sz="6" w:space="0" w:color="BFBFBF"/>
              <w:left w:val="single" w:sz="6" w:space="0" w:color="BFBFBF"/>
              <w:bottom w:val="single" w:sz="6" w:space="0" w:color="BFBFBF"/>
              <w:right w:val="single" w:sz="6" w:space="0" w:color="BFBFBF"/>
            </w:tcBorders>
            <w:shd w:val="clear" w:color="auto" w:fill="DDEBF7"/>
            <w:hideMark/>
          </w:tcPr>
          <w:p w14:paraId="10669BD5" w14:textId="77777777" w:rsidR="005C6752" w:rsidRPr="002F5B74" w:rsidRDefault="005C6752" w:rsidP="005C6752">
            <w:pPr>
              <w:spacing w:after="200" w:line="276" w:lineRule="auto"/>
              <w:rPr>
                <w:sz w:val="24"/>
                <w:szCs w:val="24"/>
              </w:rPr>
            </w:pPr>
            <w:r w:rsidRPr="002F5B74">
              <w:rPr>
                <w:b/>
                <w:sz w:val="24"/>
                <w:szCs w:val="24"/>
              </w:rPr>
              <w:t>LockDown / Respondus Full Plan</w:t>
            </w:r>
          </w:p>
        </w:tc>
        <w:tc>
          <w:tcPr>
            <w:tcW w:w="6768" w:type="dxa"/>
            <w:tcBorders>
              <w:top w:val="single" w:sz="6" w:space="0" w:color="BFBFBF"/>
              <w:left w:val="single" w:sz="6" w:space="0" w:color="BFBFBF"/>
              <w:bottom w:val="single" w:sz="6" w:space="0" w:color="BFBFBF"/>
              <w:right w:val="single" w:sz="6" w:space="0" w:color="BFBFBF"/>
            </w:tcBorders>
            <w:shd w:val="clear" w:color="auto" w:fill="DDEBF7"/>
            <w:hideMark/>
          </w:tcPr>
          <w:p w14:paraId="4B74E443" w14:textId="77777777" w:rsidR="005C6752" w:rsidRPr="002F5B74" w:rsidRDefault="005C6752" w:rsidP="005C6752">
            <w:pPr>
              <w:spacing w:after="200" w:line="276" w:lineRule="auto"/>
              <w:rPr>
                <w:sz w:val="24"/>
                <w:szCs w:val="24"/>
              </w:rPr>
            </w:pPr>
            <w:r w:rsidRPr="002F5B74">
              <w:rPr>
                <w:b/>
                <w:sz w:val="24"/>
                <w:szCs w:val="24"/>
              </w:rPr>
              <w:t>Our LMS Full Secure Exam Plan</w:t>
            </w:r>
          </w:p>
        </w:tc>
      </w:tr>
      <w:tr w:rsidR="005C6752" w:rsidRPr="002F5B74" w14:paraId="2A019FBB"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026E0AD2" w14:textId="77777777" w:rsidR="005C6752" w:rsidRPr="002F5B74" w:rsidRDefault="005C6752" w:rsidP="005C6752">
            <w:pPr>
              <w:spacing w:after="200" w:line="276" w:lineRule="auto"/>
              <w:rPr>
                <w:sz w:val="24"/>
                <w:szCs w:val="24"/>
              </w:rPr>
            </w:pPr>
            <w:r w:rsidRPr="002F5B74">
              <w:rPr>
                <w:b/>
                <w:sz w:val="24"/>
                <w:szCs w:val="24"/>
              </w:rPr>
              <w:t>Yearly price</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52A1DEEC" w14:textId="0C217F3E" w:rsidR="005C6752" w:rsidRPr="002F5B74" w:rsidRDefault="005C6752" w:rsidP="005C6752">
            <w:pPr>
              <w:spacing w:after="200" w:line="276" w:lineRule="auto"/>
              <w:rPr>
                <w:sz w:val="24"/>
                <w:szCs w:val="24"/>
              </w:rPr>
            </w:pPr>
            <w:r w:rsidRPr="002F5B74">
              <w:rPr>
                <w:b/>
                <w:bCs/>
                <w:sz w:val="24"/>
                <w:szCs w:val="24"/>
              </w:rPr>
              <w:t>LockDown Browser + Respondus Monitor renewal for 10,000 seats: around $28,895/year.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26F1EC43" w14:textId="6318950C" w:rsidR="005C6752" w:rsidRPr="002F5B74" w:rsidRDefault="005C6752" w:rsidP="005C6752">
            <w:pPr>
              <w:spacing w:after="200" w:line="276" w:lineRule="auto"/>
              <w:rPr>
                <w:sz w:val="24"/>
                <w:szCs w:val="24"/>
              </w:rPr>
            </w:pPr>
            <w:r w:rsidRPr="002F5B74">
              <w:rPr>
                <w:b/>
                <w:sz w:val="24"/>
                <w:szCs w:val="24"/>
              </w:rPr>
              <w:t>$</w:t>
            </w:r>
            <w:r w:rsidR="001E1D1C">
              <w:rPr>
                <w:b/>
                <w:sz w:val="24"/>
                <w:szCs w:val="24"/>
              </w:rPr>
              <w:t>6</w:t>
            </w:r>
            <w:r w:rsidRPr="002F5B74">
              <w:rPr>
                <w:b/>
                <w:sz w:val="24"/>
                <w:szCs w:val="24"/>
              </w:rPr>
              <w:t>,000/year</w:t>
            </w:r>
            <w:r w:rsidRPr="002F5B74">
              <w:rPr>
                <w:sz w:val="24"/>
                <w:szCs w:val="24"/>
              </w:rPr>
              <w:t xml:space="preserve"> for the full Secure Exam. </w:t>
            </w:r>
          </w:p>
        </w:tc>
      </w:tr>
      <w:tr w:rsidR="005C6752" w:rsidRPr="002F5B74" w14:paraId="58158A0A"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1B599729" w14:textId="77777777" w:rsidR="005C6752" w:rsidRPr="002F5B74" w:rsidRDefault="005C6752" w:rsidP="005C6752">
            <w:pPr>
              <w:spacing w:after="200" w:line="276" w:lineRule="auto"/>
              <w:rPr>
                <w:sz w:val="24"/>
                <w:szCs w:val="24"/>
              </w:rPr>
            </w:pPr>
            <w:r w:rsidRPr="002F5B74">
              <w:rPr>
                <w:b/>
                <w:sz w:val="24"/>
                <w:szCs w:val="24"/>
              </w:rPr>
              <w:t>Secure exam mode</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5708CBA5" w14:textId="77777777" w:rsidR="005C6752" w:rsidRPr="002F5B74" w:rsidRDefault="005C6752" w:rsidP="005C6752">
            <w:pPr>
              <w:spacing w:after="200" w:line="276" w:lineRule="auto"/>
              <w:rPr>
                <w:sz w:val="24"/>
                <w:szCs w:val="24"/>
              </w:rPr>
            </w:pPr>
            <w:r w:rsidRPr="002F5B74">
              <w:rPr>
                <w:sz w:val="24"/>
                <w:szCs w:val="24"/>
              </w:rPr>
              <w:t>Locks the exam environment and prevents students from accessing other apps, websites, or tools during the exam.</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07796B49" w14:textId="77777777" w:rsidR="005C6752" w:rsidRPr="002F5B74" w:rsidRDefault="005C6752" w:rsidP="005C6752">
            <w:pPr>
              <w:spacing w:after="200" w:line="276" w:lineRule="auto"/>
              <w:rPr>
                <w:sz w:val="24"/>
                <w:szCs w:val="24"/>
              </w:rPr>
            </w:pPr>
            <w:r w:rsidRPr="002F5B74">
              <w:rPr>
                <w:sz w:val="24"/>
                <w:szCs w:val="24"/>
              </w:rPr>
              <w:t>Restricts exam activity inside the LMS using secure mode, tab-switch detection, copy/paste restriction, time control, and activity logs.</w:t>
            </w:r>
          </w:p>
        </w:tc>
      </w:tr>
      <w:tr w:rsidR="005C6752" w:rsidRPr="002F5B74" w14:paraId="6807EE91"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4D5D7627" w14:textId="77777777" w:rsidR="005C6752" w:rsidRPr="002F5B74" w:rsidRDefault="005C6752" w:rsidP="005C6752">
            <w:pPr>
              <w:spacing w:after="200" w:line="276" w:lineRule="auto"/>
              <w:rPr>
                <w:sz w:val="24"/>
                <w:szCs w:val="24"/>
              </w:rPr>
            </w:pPr>
            <w:r w:rsidRPr="002F5B74">
              <w:rPr>
                <w:b/>
                <w:sz w:val="24"/>
                <w:szCs w:val="24"/>
              </w:rPr>
              <w:t>Student setup</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158A8BD0" w14:textId="77777777" w:rsidR="005C6752" w:rsidRPr="002F5B74" w:rsidRDefault="005C6752" w:rsidP="005C6752">
            <w:pPr>
              <w:spacing w:after="200" w:line="276" w:lineRule="auto"/>
              <w:rPr>
                <w:sz w:val="24"/>
                <w:szCs w:val="24"/>
              </w:rPr>
            </w:pPr>
            <w:r w:rsidRPr="002F5B74">
              <w:rPr>
                <w:sz w:val="24"/>
                <w:szCs w:val="24"/>
              </w:rPr>
              <w:t>Students may need to install a separate browser/application and fix device issues before the exam.</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7F2275A3" w14:textId="77777777" w:rsidR="005C6752" w:rsidRPr="002F5B74" w:rsidRDefault="005C6752" w:rsidP="005C6752">
            <w:pPr>
              <w:spacing w:after="200" w:line="276" w:lineRule="auto"/>
              <w:rPr>
                <w:sz w:val="24"/>
                <w:szCs w:val="24"/>
              </w:rPr>
            </w:pPr>
            <w:r w:rsidRPr="002F5B74">
              <w:rPr>
                <w:sz w:val="24"/>
                <w:szCs w:val="24"/>
              </w:rPr>
              <w:t>Built inside the LMS with fewer setup steps and clearer instructions for students.</w:t>
            </w:r>
          </w:p>
        </w:tc>
      </w:tr>
      <w:tr w:rsidR="005C6752" w:rsidRPr="002F5B74" w14:paraId="5B28FFFE"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1358105D" w14:textId="77777777" w:rsidR="005C6752" w:rsidRPr="002F5B74" w:rsidRDefault="005C6752" w:rsidP="005C6752">
            <w:pPr>
              <w:spacing w:after="200" w:line="276" w:lineRule="auto"/>
              <w:rPr>
                <w:sz w:val="24"/>
                <w:szCs w:val="24"/>
              </w:rPr>
            </w:pPr>
            <w:r w:rsidRPr="002F5B74">
              <w:rPr>
                <w:b/>
                <w:sz w:val="24"/>
                <w:szCs w:val="24"/>
              </w:rPr>
              <w:t>Camera monitoring</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3478718A" w14:textId="77777777" w:rsidR="005C6752" w:rsidRPr="002F5B74" w:rsidRDefault="005C6752" w:rsidP="005C6752">
            <w:pPr>
              <w:spacing w:after="200" w:line="276" w:lineRule="auto"/>
              <w:rPr>
                <w:sz w:val="24"/>
                <w:szCs w:val="24"/>
              </w:rPr>
            </w:pPr>
            <w:r w:rsidRPr="002F5B74">
              <w:rPr>
                <w:sz w:val="24"/>
                <w:szCs w:val="24"/>
              </w:rPr>
              <w:t>Respondus Monitor adds webcam-based automated proctoring.</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0BA885FD" w14:textId="77777777" w:rsidR="005C6752" w:rsidRPr="002F5B74" w:rsidRDefault="005C6752" w:rsidP="005C6752">
            <w:pPr>
              <w:spacing w:after="200" w:line="276" w:lineRule="auto"/>
              <w:rPr>
                <w:sz w:val="24"/>
                <w:szCs w:val="24"/>
              </w:rPr>
            </w:pPr>
            <w:r w:rsidRPr="002F5B74">
              <w:rPr>
                <w:sz w:val="24"/>
                <w:szCs w:val="24"/>
              </w:rPr>
              <w:t>Instructor can enable camera monitoring when needed.</w:t>
            </w:r>
          </w:p>
        </w:tc>
      </w:tr>
      <w:tr w:rsidR="005C6752" w:rsidRPr="002F5B74" w14:paraId="602E763C"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4EF19F3F" w14:textId="77777777" w:rsidR="005C6752" w:rsidRPr="002F5B74" w:rsidRDefault="005C6752" w:rsidP="005C6752">
            <w:pPr>
              <w:spacing w:after="200" w:line="276" w:lineRule="auto"/>
              <w:rPr>
                <w:sz w:val="24"/>
                <w:szCs w:val="24"/>
              </w:rPr>
            </w:pPr>
            <w:r w:rsidRPr="002F5B74">
              <w:rPr>
                <w:b/>
                <w:sz w:val="24"/>
                <w:szCs w:val="24"/>
              </w:rPr>
              <w:t>Second camera option</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267703E9" w14:textId="77777777" w:rsidR="005C6752" w:rsidRPr="002F5B74" w:rsidRDefault="005C6752" w:rsidP="005C6752">
            <w:pPr>
              <w:spacing w:after="200" w:line="276" w:lineRule="auto"/>
              <w:rPr>
                <w:sz w:val="24"/>
                <w:szCs w:val="24"/>
              </w:rPr>
            </w:pPr>
            <w:r w:rsidRPr="002F5B74">
              <w:rPr>
                <w:sz w:val="24"/>
                <w:szCs w:val="24"/>
              </w:rPr>
              <w:t>May depend on external proctoring setup and can create compatibility issues.</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3EDDDB2F" w14:textId="77777777" w:rsidR="005C6752" w:rsidRPr="002F5B74" w:rsidRDefault="005C6752" w:rsidP="005C6752">
            <w:pPr>
              <w:spacing w:after="200" w:line="276" w:lineRule="auto"/>
              <w:rPr>
                <w:sz w:val="24"/>
                <w:szCs w:val="24"/>
              </w:rPr>
            </w:pPr>
            <w:r w:rsidRPr="002F5B74">
              <w:rPr>
                <w:sz w:val="24"/>
                <w:szCs w:val="24"/>
              </w:rPr>
              <w:t>Instructor can optionally require a second camera, such as a phone camera, to show the desk, hands, and surroundings.</w:t>
            </w:r>
          </w:p>
        </w:tc>
      </w:tr>
      <w:tr w:rsidR="005C6752" w:rsidRPr="002F5B74" w14:paraId="069E2B2E"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717AC5AB" w14:textId="77777777" w:rsidR="005C6752" w:rsidRPr="002F5B74" w:rsidRDefault="005C6752" w:rsidP="005C6752">
            <w:pPr>
              <w:spacing w:after="200" w:line="276" w:lineRule="auto"/>
              <w:rPr>
                <w:sz w:val="24"/>
                <w:szCs w:val="24"/>
              </w:rPr>
            </w:pPr>
            <w:r w:rsidRPr="002F5B74">
              <w:rPr>
                <w:b/>
                <w:sz w:val="24"/>
                <w:szCs w:val="24"/>
              </w:rPr>
              <w:t>Live monitoring</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0DFE2437" w14:textId="77777777" w:rsidR="005C6752" w:rsidRPr="002F5B74" w:rsidRDefault="005C6752" w:rsidP="005C6752">
            <w:pPr>
              <w:spacing w:after="200" w:line="276" w:lineRule="auto"/>
              <w:rPr>
                <w:sz w:val="24"/>
                <w:szCs w:val="24"/>
              </w:rPr>
            </w:pPr>
            <w:r w:rsidRPr="002F5B74">
              <w:rPr>
                <w:sz w:val="24"/>
                <w:szCs w:val="24"/>
              </w:rPr>
              <w:t>Can support monitoring depending on the selected Respondus setup and institution settings.</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69C00574" w14:textId="77777777" w:rsidR="005C6752" w:rsidRPr="002F5B74" w:rsidRDefault="005C6752" w:rsidP="005C6752">
            <w:pPr>
              <w:spacing w:after="200" w:line="276" w:lineRule="auto"/>
              <w:rPr>
                <w:sz w:val="24"/>
                <w:szCs w:val="24"/>
              </w:rPr>
            </w:pPr>
            <w:r w:rsidRPr="002F5B74">
              <w:rPr>
                <w:sz w:val="24"/>
                <w:szCs w:val="24"/>
              </w:rPr>
              <w:t>Instructor can monitor the exam live from the LMS dashboard.</w:t>
            </w:r>
          </w:p>
        </w:tc>
      </w:tr>
      <w:tr w:rsidR="005C6752" w:rsidRPr="002F5B74" w14:paraId="32A8EE52"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7CEB36BC" w14:textId="77777777" w:rsidR="005C6752" w:rsidRPr="002F5B74" w:rsidRDefault="005C6752" w:rsidP="005C6752">
            <w:pPr>
              <w:spacing w:after="200" w:line="276" w:lineRule="auto"/>
              <w:rPr>
                <w:sz w:val="24"/>
                <w:szCs w:val="24"/>
              </w:rPr>
            </w:pPr>
            <w:r w:rsidRPr="002F5B74">
              <w:rPr>
                <w:b/>
                <w:sz w:val="24"/>
                <w:szCs w:val="24"/>
              </w:rPr>
              <w:t>Auto AI detector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669FBEE2" w14:textId="77777777" w:rsidR="005C6752" w:rsidRPr="002F5B74" w:rsidRDefault="005C6752" w:rsidP="005C6752">
            <w:pPr>
              <w:spacing w:after="200" w:line="276" w:lineRule="auto"/>
              <w:rPr>
                <w:sz w:val="24"/>
                <w:szCs w:val="24"/>
              </w:rPr>
            </w:pPr>
            <w:r w:rsidRPr="002F5B74">
              <w:rPr>
                <w:sz w:val="24"/>
                <w:szCs w:val="24"/>
              </w:rPr>
              <w:t>Respondus Monitor uses automated proctoring, but review depends on the product settings and institution setup.</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196AD638" w14:textId="77777777" w:rsidR="005C6752" w:rsidRPr="002F5B74" w:rsidRDefault="005C6752" w:rsidP="005C6752">
            <w:pPr>
              <w:spacing w:after="200" w:line="276" w:lineRule="auto"/>
              <w:rPr>
                <w:sz w:val="24"/>
                <w:szCs w:val="24"/>
              </w:rPr>
            </w:pPr>
            <w:r w:rsidRPr="002F5B74">
              <w:rPr>
                <w:sz w:val="24"/>
                <w:szCs w:val="24"/>
              </w:rPr>
              <w:t>AI can automatically flag tab switching, face not visible, long inactivity, unusual answer patterns, camera issues, and possible AI-written answers.</w:t>
            </w:r>
          </w:p>
        </w:tc>
      </w:tr>
      <w:tr w:rsidR="005C6752" w:rsidRPr="002F5B74" w14:paraId="34E576CE"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15CBA0AD" w14:textId="77777777" w:rsidR="005C6752" w:rsidRPr="002F5B74" w:rsidRDefault="005C6752" w:rsidP="005C6752">
            <w:pPr>
              <w:spacing w:after="200" w:line="276" w:lineRule="auto"/>
              <w:rPr>
                <w:sz w:val="24"/>
                <w:szCs w:val="24"/>
              </w:rPr>
            </w:pPr>
            <w:r w:rsidRPr="002F5B74">
              <w:rPr>
                <w:b/>
                <w:sz w:val="24"/>
                <w:szCs w:val="24"/>
              </w:rPr>
              <w:t>Suspicious activity report</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3FDFBB01" w14:textId="62665B10" w:rsidR="005C6752" w:rsidRPr="002F5B74" w:rsidRDefault="00883F4F" w:rsidP="005C6752">
            <w:pPr>
              <w:spacing w:after="200" w:line="276" w:lineRule="auto"/>
              <w:rPr>
                <w:sz w:val="24"/>
                <w:szCs w:val="24"/>
              </w:rPr>
            </w:pPr>
            <w:r w:rsidRPr="002F5B74">
              <w:rPr>
                <w:sz w:val="24"/>
                <w:szCs w:val="24"/>
              </w:rPr>
              <w:t>Instructors</w:t>
            </w:r>
            <w:r w:rsidR="005C6752" w:rsidRPr="002F5B74">
              <w:rPr>
                <w:sz w:val="24"/>
                <w:szCs w:val="24"/>
              </w:rPr>
              <w:t xml:space="preserve"> may need to review videos, logs, and alerts to confirm cheating cases.</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0515EB03" w14:textId="77777777" w:rsidR="005C6752" w:rsidRPr="002F5B74" w:rsidRDefault="005C6752" w:rsidP="005C6752">
            <w:pPr>
              <w:spacing w:after="200" w:line="276" w:lineRule="auto"/>
              <w:rPr>
                <w:sz w:val="24"/>
                <w:szCs w:val="24"/>
              </w:rPr>
            </w:pPr>
            <w:r w:rsidRPr="002F5B74">
              <w:rPr>
                <w:sz w:val="24"/>
                <w:szCs w:val="24"/>
              </w:rPr>
              <w:t>AI summarizes suspicious activity for each student, so the instructor can quickly review risky cases.</w:t>
            </w:r>
          </w:p>
        </w:tc>
      </w:tr>
      <w:tr w:rsidR="005C6752" w:rsidRPr="002F5B74" w14:paraId="214DF576"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620B96D3" w14:textId="77777777" w:rsidR="005C6752" w:rsidRPr="002F5B74" w:rsidRDefault="005C6752" w:rsidP="005C6752">
            <w:pPr>
              <w:spacing w:after="200" w:line="276" w:lineRule="auto"/>
              <w:rPr>
                <w:sz w:val="24"/>
                <w:szCs w:val="24"/>
              </w:rPr>
            </w:pPr>
            <w:r w:rsidRPr="002F5B74">
              <w:rPr>
                <w:b/>
                <w:sz w:val="24"/>
                <w:szCs w:val="24"/>
              </w:rPr>
              <w:lastRenderedPageBreak/>
              <w:t>Exam activity logs</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71A5FC42" w14:textId="77777777" w:rsidR="005C6752" w:rsidRPr="002F5B74" w:rsidRDefault="005C6752" w:rsidP="005C6752">
            <w:pPr>
              <w:spacing w:after="200" w:line="276" w:lineRule="auto"/>
              <w:rPr>
                <w:sz w:val="24"/>
                <w:szCs w:val="24"/>
              </w:rPr>
            </w:pPr>
            <w:r w:rsidRPr="002F5B74">
              <w:rPr>
                <w:sz w:val="24"/>
                <w:szCs w:val="24"/>
              </w:rPr>
              <w:t>Records exam-related activity depending on the tool settings.</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07CB677E" w14:textId="77777777" w:rsidR="005C6752" w:rsidRPr="002F5B74" w:rsidRDefault="005C6752" w:rsidP="005C6752">
            <w:pPr>
              <w:spacing w:after="200" w:line="276" w:lineRule="auto"/>
              <w:rPr>
                <w:sz w:val="24"/>
                <w:szCs w:val="24"/>
              </w:rPr>
            </w:pPr>
            <w:r w:rsidRPr="002F5B74">
              <w:rPr>
                <w:sz w:val="24"/>
                <w:szCs w:val="24"/>
              </w:rPr>
              <w:t>Records login time, submission time, tab switching, disconnections, camera issues, and suspicious actions.</w:t>
            </w:r>
          </w:p>
        </w:tc>
      </w:tr>
      <w:tr w:rsidR="005C6752" w:rsidRPr="002F5B74" w14:paraId="20A31DD1"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46CE7B8B" w14:textId="77777777" w:rsidR="005C6752" w:rsidRPr="002F5B74" w:rsidRDefault="005C6752" w:rsidP="005C6752">
            <w:pPr>
              <w:spacing w:after="200" w:line="276" w:lineRule="auto"/>
              <w:rPr>
                <w:sz w:val="24"/>
                <w:szCs w:val="24"/>
              </w:rPr>
            </w:pPr>
            <w:r w:rsidRPr="002F5B74">
              <w:rPr>
                <w:b/>
                <w:sz w:val="24"/>
                <w:szCs w:val="24"/>
              </w:rPr>
              <w:t>Security levels</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7A666EDD" w14:textId="5B80B944" w:rsidR="005C6752" w:rsidRPr="002F5B74" w:rsidRDefault="00883F4F" w:rsidP="005C6752">
            <w:pPr>
              <w:spacing w:after="200" w:line="276" w:lineRule="auto"/>
              <w:rPr>
                <w:sz w:val="24"/>
                <w:szCs w:val="24"/>
              </w:rPr>
            </w:pPr>
            <w:r w:rsidRPr="002F5B74">
              <w:rPr>
                <w:sz w:val="24"/>
                <w:szCs w:val="24"/>
              </w:rPr>
              <w:t>Usually,</w:t>
            </w:r>
            <w:r w:rsidR="005C6752" w:rsidRPr="002F5B74">
              <w:rPr>
                <w:sz w:val="24"/>
                <w:szCs w:val="24"/>
              </w:rPr>
              <w:t xml:space="preserve"> </w:t>
            </w:r>
            <w:r w:rsidRPr="002F5B74">
              <w:rPr>
                <w:sz w:val="24"/>
                <w:szCs w:val="24"/>
              </w:rPr>
              <w:t>it is stricter</w:t>
            </w:r>
            <w:r w:rsidR="005C6752" w:rsidRPr="002F5B74">
              <w:rPr>
                <w:sz w:val="24"/>
                <w:szCs w:val="24"/>
              </w:rPr>
              <w:t xml:space="preserve"> and more fixed because it is designed as a locked exam browser.</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46B81FA7" w14:textId="11DAAC1F" w:rsidR="005C6752" w:rsidRPr="002F5B74" w:rsidRDefault="00883F4F" w:rsidP="005C6752">
            <w:pPr>
              <w:spacing w:after="200" w:line="276" w:lineRule="auto"/>
              <w:rPr>
                <w:sz w:val="24"/>
                <w:szCs w:val="24"/>
              </w:rPr>
            </w:pPr>
            <w:r w:rsidRPr="002F5B74">
              <w:rPr>
                <w:sz w:val="24"/>
                <w:szCs w:val="24"/>
              </w:rPr>
              <w:t>Instructors</w:t>
            </w:r>
            <w:r w:rsidR="005C6752" w:rsidRPr="002F5B74">
              <w:rPr>
                <w:sz w:val="24"/>
                <w:szCs w:val="24"/>
              </w:rPr>
              <w:t xml:space="preserve"> can choose normal </w:t>
            </w:r>
            <w:r w:rsidRPr="002F5B74">
              <w:rPr>
                <w:sz w:val="24"/>
                <w:szCs w:val="24"/>
              </w:rPr>
              <w:t>exams</w:t>
            </w:r>
            <w:r w:rsidR="005C6752" w:rsidRPr="002F5B74">
              <w:rPr>
                <w:sz w:val="24"/>
                <w:szCs w:val="24"/>
              </w:rPr>
              <w:t>, secure exam, camera monitoring, or second camera monitoring.</w:t>
            </w:r>
          </w:p>
        </w:tc>
      </w:tr>
      <w:tr w:rsidR="005C6752" w:rsidRPr="002F5B74" w14:paraId="524DA9C9"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2CBB8DBB" w14:textId="77777777" w:rsidR="005C6752" w:rsidRPr="002F5B74" w:rsidRDefault="005C6752" w:rsidP="005C6752">
            <w:pPr>
              <w:spacing w:after="200" w:line="276" w:lineRule="auto"/>
              <w:rPr>
                <w:sz w:val="24"/>
                <w:szCs w:val="24"/>
              </w:rPr>
            </w:pPr>
            <w:r w:rsidRPr="002F5B74">
              <w:rPr>
                <w:b/>
                <w:sz w:val="24"/>
                <w:szCs w:val="24"/>
              </w:rPr>
              <w:t>Main issue</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3238F841" w14:textId="4F0D72FE" w:rsidR="005C6752" w:rsidRPr="002F5B74" w:rsidRDefault="005C6752" w:rsidP="005C6752">
            <w:pPr>
              <w:spacing w:after="200" w:line="276" w:lineRule="auto"/>
              <w:rPr>
                <w:sz w:val="24"/>
                <w:szCs w:val="24"/>
              </w:rPr>
            </w:pPr>
            <w:r w:rsidRPr="002F5B74">
              <w:rPr>
                <w:sz w:val="24"/>
                <w:szCs w:val="24"/>
              </w:rPr>
              <w:t xml:space="preserve">Strong </w:t>
            </w:r>
            <w:r w:rsidR="00883F4F" w:rsidRPr="002F5B74">
              <w:rPr>
                <w:sz w:val="24"/>
                <w:szCs w:val="24"/>
              </w:rPr>
              <w:t>security but</w:t>
            </w:r>
            <w:r w:rsidRPr="002F5B74">
              <w:rPr>
                <w:sz w:val="24"/>
                <w:szCs w:val="24"/>
              </w:rPr>
              <w:t xml:space="preserve"> can be hard to use and may cause technical problems for students.</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4E98ADBA" w14:textId="77777777" w:rsidR="005C6752" w:rsidRPr="002F5B74" w:rsidRDefault="005C6752" w:rsidP="005C6752">
            <w:pPr>
              <w:spacing w:after="200" w:line="276" w:lineRule="auto"/>
              <w:rPr>
                <w:sz w:val="24"/>
                <w:szCs w:val="24"/>
              </w:rPr>
            </w:pPr>
            <w:r w:rsidRPr="002F5B74">
              <w:rPr>
                <w:sz w:val="24"/>
                <w:szCs w:val="24"/>
              </w:rPr>
              <w:t>More flexible and easier to use, while still giving instructors strong monitoring tools.</w:t>
            </w:r>
          </w:p>
        </w:tc>
      </w:tr>
      <w:tr w:rsidR="005C6752" w:rsidRPr="002F5B74" w14:paraId="7537908B" w14:textId="77777777">
        <w:trPr>
          <w:trHeight w:val="600"/>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F2F2F2"/>
            <w:hideMark/>
          </w:tcPr>
          <w:p w14:paraId="08776F78" w14:textId="77777777" w:rsidR="005C6752" w:rsidRPr="002F5B74" w:rsidRDefault="005C6752" w:rsidP="005C6752">
            <w:pPr>
              <w:spacing w:after="200" w:line="276" w:lineRule="auto"/>
              <w:rPr>
                <w:sz w:val="24"/>
                <w:szCs w:val="24"/>
              </w:rPr>
            </w:pPr>
            <w:r w:rsidRPr="002F5B74">
              <w:rPr>
                <w:b/>
                <w:sz w:val="24"/>
                <w:szCs w:val="24"/>
              </w:rPr>
              <w:t>Main advantage</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68FC1433" w14:textId="77777777" w:rsidR="005C6752" w:rsidRPr="002F5B74" w:rsidRDefault="005C6752" w:rsidP="005C6752">
            <w:pPr>
              <w:spacing w:after="200" w:line="276" w:lineRule="auto"/>
              <w:rPr>
                <w:sz w:val="24"/>
                <w:szCs w:val="24"/>
              </w:rPr>
            </w:pPr>
            <w:r w:rsidRPr="002F5B74">
              <w:rPr>
                <w:sz w:val="24"/>
                <w:szCs w:val="24"/>
              </w:rPr>
              <w:t>Established external exam security tool used with LMS platforms.</w:t>
            </w:r>
          </w:p>
        </w:tc>
        <w:tc>
          <w:tcPr>
            <w:tcW w:w="6768" w:type="dxa"/>
            <w:tcBorders>
              <w:top w:val="single" w:sz="6" w:space="0" w:color="BFBFBF"/>
              <w:left w:val="single" w:sz="6" w:space="0" w:color="BFBFBF"/>
              <w:bottom w:val="single" w:sz="6" w:space="0" w:color="BFBFBF"/>
              <w:right w:val="single" w:sz="6" w:space="0" w:color="BFBFBF"/>
            </w:tcBorders>
            <w:shd w:val="clear" w:color="auto" w:fill="FFFFFF"/>
            <w:hideMark/>
          </w:tcPr>
          <w:p w14:paraId="299FDEEA" w14:textId="77777777" w:rsidR="005C6752" w:rsidRPr="002F5B74" w:rsidRDefault="005C6752" w:rsidP="005C6752">
            <w:pPr>
              <w:spacing w:after="200" w:line="276" w:lineRule="auto"/>
              <w:rPr>
                <w:sz w:val="24"/>
                <w:szCs w:val="24"/>
              </w:rPr>
            </w:pPr>
            <w:r w:rsidRPr="002F5B74">
              <w:rPr>
                <w:sz w:val="24"/>
                <w:szCs w:val="24"/>
              </w:rPr>
              <w:t>Built directly into our LMS, with AI reports, optional second camera, local customization, and lower complexity.</w:t>
            </w:r>
          </w:p>
        </w:tc>
      </w:tr>
    </w:tbl>
    <w:p w14:paraId="3E43CED3" w14:textId="77777777" w:rsidR="00F14705" w:rsidRDefault="00F14705" w:rsidP="005C6752"/>
    <w:p w14:paraId="7C1F4A9F" w14:textId="77777777" w:rsidR="001E1D1C" w:rsidRDefault="001E1D1C" w:rsidP="00F14705">
      <w:pPr>
        <w:spacing w:after="120"/>
        <w:jc w:val="center"/>
        <w:rPr>
          <w:b/>
          <w:sz w:val="32"/>
        </w:rPr>
      </w:pPr>
    </w:p>
    <w:p w14:paraId="307CB47B" w14:textId="77777777" w:rsidR="001E1D1C" w:rsidRDefault="001E1D1C" w:rsidP="00F14705">
      <w:pPr>
        <w:spacing w:after="120"/>
        <w:jc w:val="center"/>
        <w:rPr>
          <w:b/>
          <w:sz w:val="32"/>
        </w:rPr>
      </w:pPr>
    </w:p>
    <w:p w14:paraId="09827C47" w14:textId="77777777" w:rsidR="001E1D1C" w:rsidRDefault="001E1D1C" w:rsidP="00F14705">
      <w:pPr>
        <w:spacing w:after="120"/>
        <w:jc w:val="center"/>
        <w:rPr>
          <w:b/>
          <w:sz w:val="32"/>
        </w:rPr>
      </w:pPr>
    </w:p>
    <w:p w14:paraId="3A2203BF" w14:textId="77777777" w:rsidR="001E1D1C" w:rsidRDefault="001E1D1C" w:rsidP="00F14705">
      <w:pPr>
        <w:spacing w:after="120"/>
        <w:jc w:val="center"/>
        <w:rPr>
          <w:b/>
          <w:sz w:val="32"/>
        </w:rPr>
      </w:pPr>
    </w:p>
    <w:p w14:paraId="20DF3D89" w14:textId="77777777" w:rsidR="001E1D1C" w:rsidRDefault="001E1D1C" w:rsidP="00F14705">
      <w:pPr>
        <w:spacing w:after="120"/>
        <w:jc w:val="center"/>
        <w:rPr>
          <w:b/>
          <w:sz w:val="32"/>
        </w:rPr>
      </w:pPr>
    </w:p>
    <w:p w14:paraId="095CBDFE" w14:textId="77777777" w:rsidR="001E1D1C" w:rsidRDefault="001E1D1C" w:rsidP="00F14705">
      <w:pPr>
        <w:spacing w:after="120"/>
        <w:jc w:val="center"/>
        <w:rPr>
          <w:b/>
          <w:sz w:val="32"/>
        </w:rPr>
      </w:pPr>
    </w:p>
    <w:p w14:paraId="5778EF5B" w14:textId="77777777" w:rsidR="001E1D1C" w:rsidRDefault="001E1D1C" w:rsidP="00F14705">
      <w:pPr>
        <w:spacing w:after="120"/>
        <w:jc w:val="center"/>
        <w:rPr>
          <w:b/>
          <w:sz w:val="32"/>
        </w:rPr>
      </w:pPr>
    </w:p>
    <w:p w14:paraId="2AB6AF8E" w14:textId="77777777" w:rsidR="001E1D1C" w:rsidRDefault="001E1D1C" w:rsidP="00F14705">
      <w:pPr>
        <w:spacing w:after="120"/>
        <w:jc w:val="center"/>
        <w:rPr>
          <w:b/>
          <w:sz w:val="32"/>
        </w:rPr>
      </w:pPr>
    </w:p>
    <w:p w14:paraId="7DF22EF6" w14:textId="77777777" w:rsidR="001E1D1C" w:rsidRDefault="001E1D1C" w:rsidP="00F14705">
      <w:pPr>
        <w:spacing w:after="120"/>
        <w:jc w:val="center"/>
        <w:rPr>
          <w:b/>
          <w:sz w:val="32"/>
        </w:rPr>
      </w:pPr>
    </w:p>
    <w:p w14:paraId="621371D7" w14:textId="77777777" w:rsidR="001E1D1C" w:rsidRDefault="001E1D1C" w:rsidP="00F14705">
      <w:pPr>
        <w:spacing w:after="120"/>
        <w:jc w:val="center"/>
        <w:rPr>
          <w:b/>
          <w:sz w:val="32"/>
        </w:rPr>
      </w:pPr>
    </w:p>
    <w:p w14:paraId="56A451A0" w14:textId="77777777" w:rsidR="001E1D1C" w:rsidRDefault="001E1D1C" w:rsidP="00F14705">
      <w:pPr>
        <w:spacing w:after="120"/>
        <w:jc w:val="center"/>
        <w:rPr>
          <w:b/>
          <w:sz w:val="32"/>
        </w:rPr>
      </w:pPr>
    </w:p>
    <w:p w14:paraId="2A6CE45B" w14:textId="77777777" w:rsidR="001E1D1C" w:rsidRDefault="001E1D1C" w:rsidP="000B5EAA">
      <w:pPr>
        <w:spacing w:after="120"/>
        <w:rPr>
          <w:b/>
          <w:sz w:val="32"/>
        </w:rPr>
      </w:pPr>
    </w:p>
    <w:p w14:paraId="2503FCA4" w14:textId="7BD1606B" w:rsidR="00F14705" w:rsidRDefault="00F14705" w:rsidP="00F14705">
      <w:pPr>
        <w:spacing w:after="120"/>
        <w:jc w:val="center"/>
      </w:pPr>
      <w:r>
        <w:rPr>
          <w:b/>
          <w:sz w:val="32"/>
        </w:rPr>
        <w:lastRenderedPageBreak/>
        <w:t xml:space="preserve">Price </w:t>
      </w:r>
      <w:r w:rsidRPr="008F7100">
        <w:rPr>
          <w:b/>
          <w:sz w:val="32"/>
        </w:rPr>
        <w:t xml:space="preserve">Comparison: Our LMS vs </w:t>
      </w:r>
      <w:r>
        <w:rPr>
          <w:b/>
          <w:sz w:val="32"/>
        </w:rPr>
        <w:t>Other LMS</w:t>
      </w:r>
    </w:p>
    <w:p w14:paraId="37DD2FC8" w14:textId="77777777" w:rsidR="00F14705" w:rsidRDefault="00F14705" w:rsidP="005C6752"/>
    <w:tbl>
      <w:tblPr>
        <w:tblStyle w:val="TableGrid"/>
        <w:tblW w:w="0" w:type="auto"/>
        <w:jc w:val="center"/>
        <w:tblLayout w:type="fixed"/>
        <w:tblLook w:val="04A0" w:firstRow="1" w:lastRow="0" w:firstColumn="1" w:lastColumn="0" w:noHBand="0" w:noVBand="1"/>
      </w:tblPr>
      <w:tblGrid>
        <w:gridCol w:w="1512"/>
        <w:gridCol w:w="2951"/>
        <w:gridCol w:w="2951"/>
        <w:gridCol w:w="3168"/>
        <w:gridCol w:w="4248"/>
      </w:tblGrid>
      <w:tr w:rsidR="001E1D1C" w:rsidRPr="00F14705" w14:paraId="16492B07" w14:textId="77777777" w:rsidTr="000B05CB">
        <w:trPr>
          <w:trHeight w:val="440"/>
          <w:tblHeader/>
          <w:jc w:val="center"/>
        </w:trPr>
        <w:tc>
          <w:tcPr>
            <w:tcW w:w="1512" w:type="dxa"/>
            <w:tcBorders>
              <w:top w:val="single" w:sz="6" w:space="0" w:color="BFBFBF"/>
              <w:left w:val="single" w:sz="6" w:space="0" w:color="BFBFBF"/>
              <w:bottom w:val="single" w:sz="6" w:space="0" w:color="BFBFBF"/>
              <w:right w:val="single" w:sz="6" w:space="0" w:color="BFBFBF"/>
            </w:tcBorders>
            <w:shd w:val="clear" w:color="auto" w:fill="DDEBF7"/>
            <w:tcMar>
              <w:top w:w="70" w:type="dxa"/>
              <w:left w:w="70" w:type="dxa"/>
              <w:bottom w:w="70" w:type="dxa"/>
              <w:right w:w="70" w:type="dxa"/>
            </w:tcMar>
            <w:vAlign w:val="center"/>
            <w:hideMark/>
          </w:tcPr>
          <w:p w14:paraId="3B27085B" w14:textId="2275D99D" w:rsidR="001E1D1C" w:rsidRPr="001E1D1C" w:rsidRDefault="001E1D1C" w:rsidP="001E1D1C">
            <w:pPr>
              <w:spacing w:after="200" w:line="276" w:lineRule="auto"/>
              <w:rPr>
                <w:b/>
                <w:bCs/>
                <w:sz w:val="24"/>
                <w:szCs w:val="32"/>
              </w:rPr>
            </w:pPr>
            <w:r w:rsidRPr="001E1D1C">
              <w:rPr>
                <w:b/>
                <w:bCs/>
                <w:sz w:val="24"/>
                <w:szCs w:val="32"/>
              </w:rPr>
              <w:t>Platform</w:t>
            </w:r>
          </w:p>
        </w:tc>
        <w:tc>
          <w:tcPr>
            <w:tcW w:w="2951" w:type="dxa"/>
            <w:tcBorders>
              <w:top w:val="single" w:sz="6" w:space="0" w:color="BFBFBF"/>
              <w:left w:val="single" w:sz="6" w:space="0" w:color="BFBFBF"/>
              <w:bottom w:val="single" w:sz="6" w:space="0" w:color="BFBFBF"/>
              <w:right w:val="single" w:sz="6" w:space="0" w:color="BFBFBF"/>
            </w:tcBorders>
            <w:shd w:val="clear" w:color="auto" w:fill="DDEBF7"/>
            <w:tcMar>
              <w:top w:w="70" w:type="dxa"/>
              <w:left w:w="70" w:type="dxa"/>
              <w:bottom w:w="70" w:type="dxa"/>
              <w:right w:w="70" w:type="dxa"/>
            </w:tcMar>
            <w:vAlign w:val="center"/>
            <w:hideMark/>
          </w:tcPr>
          <w:p w14:paraId="63784CD8" w14:textId="4E62A91B" w:rsidR="001E1D1C" w:rsidRPr="001E1D1C" w:rsidRDefault="001E1D1C" w:rsidP="001E1D1C">
            <w:pPr>
              <w:spacing w:after="200" w:line="276" w:lineRule="auto"/>
              <w:rPr>
                <w:b/>
                <w:bCs/>
                <w:sz w:val="24"/>
                <w:szCs w:val="32"/>
              </w:rPr>
            </w:pPr>
            <w:r w:rsidRPr="001E1D1C">
              <w:rPr>
                <w:b/>
                <w:bCs/>
                <w:sz w:val="24"/>
                <w:szCs w:val="32"/>
              </w:rPr>
              <w:t>LMS Yearly Cost Example</w:t>
            </w:r>
          </w:p>
        </w:tc>
        <w:tc>
          <w:tcPr>
            <w:tcW w:w="2951" w:type="dxa"/>
            <w:tcBorders>
              <w:top w:val="single" w:sz="6" w:space="0" w:color="BFBFBF"/>
              <w:left w:val="single" w:sz="6" w:space="0" w:color="BFBFBF"/>
              <w:bottom w:val="single" w:sz="6" w:space="0" w:color="BFBFBF"/>
              <w:right w:val="single" w:sz="6" w:space="0" w:color="BFBFBF"/>
            </w:tcBorders>
            <w:shd w:val="clear" w:color="auto" w:fill="DDEBF7"/>
            <w:tcMar>
              <w:top w:w="70" w:type="dxa"/>
              <w:left w:w="70" w:type="dxa"/>
              <w:bottom w:w="70" w:type="dxa"/>
              <w:right w:w="70" w:type="dxa"/>
            </w:tcMar>
            <w:vAlign w:val="center"/>
            <w:hideMark/>
          </w:tcPr>
          <w:p w14:paraId="1928E6BE" w14:textId="6D87FCB2" w:rsidR="001E1D1C" w:rsidRPr="001E1D1C" w:rsidRDefault="001E1D1C" w:rsidP="001E1D1C">
            <w:pPr>
              <w:spacing w:after="200" w:line="276" w:lineRule="auto"/>
              <w:rPr>
                <w:b/>
                <w:bCs/>
                <w:sz w:val="24"/>
                <w:szCs w:val="32"/>
              </w:rPr>
            </w:pPr>
            <w:r w:rsidRPr="001E1D1C">
              <w:rPr>
                <w:b/>
                <w:bCs/>
                <w:sz w:val="24"/>
                <w:szCs w:val="32"/>
              </w:rPr>
              <w:t>Secure Exam / LockDown Cost</w:t>
            </w:r>
          </w:p>
        </w:tc>
        <w:tc>
          <w:tcPr>
            <w:tcW w:w="3168" w:type="dxa"/>
            <w:tcBorders>
              <w:top w:val="single" w:sz="6" w:space="0" w:color="BFBFBF"/>
              <w:left w:val="single" w:sz="6" w:space="0" w:color="BFBFBF"/>
              <w:bottom w:val="single" w:sz="6" w:space="0" w:color="BFBFBF"/>
              <w:right w:val="single" w:sz="6" w:space="0" w:color="BFBFBF"/>
            </w:tcBorders>
            <w:shd w:val="clear" w:color="auto" w:fill="DDEBF7"/>
            <w:tcMar>
              <w:top w:w="70" w:type="dxa"/>
              <w:left w:w="70" w:type="dxa"/>
              <w:bottom w:w="70" w:type="dxa"/>
              <w:right w:w="70" w:type="dxa"/>
            </w:tcMar>
            <w:vAlign w:val="center"/>
            <w:hideMark/>
          </w:tcPr>
          <w:p w14:paraId="5128CC8E" w14:textId="42F0C56A" w:rsidR="001E1D1C" w:rsidRPr="001E1D1C" w:rsidRDefault="001E1D1C" w:rsidP="001E1D1C">
            <w:pPr>
              <w:spacing w:after="200" w:line="276" w:lineRule="auto"/>
              <w:rPr>
                <w:b/>
                <w:bCs/>
                <w:sz w:val="24"/>
                <w:szCs w:val="32"/>
              </w:rPr>
            </w:pPr>
            <w:r w:rsidRPr="001E1D1C">
              <w:rPr>
                <w:b/>
                <w:bCs/>
                <w:sz w:val="24"/>
                <w:szCs w:val="32"/>
              </w:rPr>
              <w:t>Total Yearly Cost with Full Features</w:t>
            </w:r>
          </w:p>
        </w:tc>
        <w:tc>
          <w:tcPr>
            <w:tcW w:w="4248" w:type="dxa"/>
            <w:tcBorders>
              <w:top w:val="single" w:sz="6" w:space="0" w:color="BFBFBF"/>
              <w:left w:val="single" w:sz="6" w:space="0" w:color="BFBFBF"/>
              <w:bottom w:val="single" w:sz="6" w:space="0" w:color="BFBFBF"/>
              <w:right w:val="single" w:sz="6" w:space="0" w:color="BFBFBF"/>
            </w:tcBorders>
            <w:shd w:val="clear" w:color="auto" w:fill="DDEBF7"/>
            <w:tcMar>
              <w:top w:w="70" w:type="dxa"/>
              <w:left w:w="70" w:type="dxa"/>
              <w:bottom w:w="70" w:type="dxa"/>
              <w:right w:w="70" w:type="dxa"/>
            </w:tcMar>
            <w:vAlign w:val="center"/>
            <w:hideMark/>
          </w:tcPr>
          <w:p w14:paraId="253C5302" w14:textId="059A6DBD" w:rsidR="001E1D1C" w:rsidRPr="001E1D1C" w:rsidRDefault="001E1D1C" w:rsidP="001E1D1C">
            <w:pPr>
              <w:spacing w:after="200" w:line="276" w:lineRule="auto"/>
              <w:rPr>
                <w:b/>
                <w:bCs/>
                <w:sz w:val="24"/>
                <w:szCs w:val="32"/>
              </w:rPr>
            </w:pPr>
            <w:r w:rsidRPr="001E1D1C">
              <w:rPr>
                <w:b/>
                <w:bCs/>
                <w:sz w:val="24"/>
                <w:szCs w:val="32"/>
              </w:rPr>
              <w:t>Notes</w:t>
            </w:r>
          </w:p>
        </w:tc>
      </w:tr>
      <w:tr w:rsidR="001E1D1C" w:rsidRPr="00F14705" w14:paraId="1BF86447" w14:textId="77777777" w:rsidTr="000B05CB">
        <w:trPr>
          <w:trHeight w:val="900"/>
          <w:jc w:val="center"/>
        </w:trPr>
        <w:tc>
          <w:tcPr>
            <w:tcW w:w="1512" w:type="dxa"/>
            <w:tcBorders>
              <w:top w:val="single" w:sz="6" w:space="0" w:color="BFBFBF"/>
              <w:left w:val="single" w:sz="6" w:space="0" w:color="BFBFBF"/>
              <w:bottom w:val="single" w:sz="6" w:space="0" w:color="BFBFBF"/>
              <w:right w:val="single" w:sz="6" w:space="0" w:color="BFBFBF"/>
            </w:tcBorders>
            <w:shd w:val="clear" w:color="auto" w:fill="F2F2F2"/>
            <w:tcMar>
              <w:top w:w="70" w:type="dxa"/>
              <w:left w:w="70" w:type="dxa"/>
              <w:bottom w:w="70" w:type="dxa"/>
              <w:right w:w="70" w:type="dxa"/>
            </w:tcMar>
            <w:vAlign w:val="center"/>
            <w:hideMark/>
          </w:tcPr>
          <w:p w14:paraId="100460F8" w14:textId="4B7BF48D" w:rsidR="001E1D1C" w:rsidRPr="001E1D1C" w:rsidRDefault="001E1D1C" w:rsidP="001E1D1C">
            <w:pPr>
              <w:spacing w:after="200" w:line="276" w:lineRule="auto"/>
              <w:rPr>
                <w:b/>
                <w:bCs/>
                <w:sz w:val="24"/>
                <w:szCs w:val="32"/>
              </w:rPr>
            </w:pPr>
            <w:r w:rsidRPr="001E1D1C">
              <w:rPr>
                <w:rStyle w:val="Strong"/>
                <w:sz w:val="24"/>
                <w:szCs w:val="32"/>
              </w:rPr>
              <w:t>Blackboard</w:t>
            </w:r>
          </w:p>
        </w:tc>
        <w:tc>
          <w:tcPr>
            <w:tcW w:w="2951"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1308D121" w14:textId="54DDDD75" w:rsidR="001E1D1C" w:rsidRPr="001E1D1C" w:rsidRDefault="001E1D1C" w:rsidP="001E1D1C">
            <w:pPr>
              <w:spacing w:after="200" w:line="276" w:lineRule="auto"/>
              <w:rPr>
                <w:b/>
                <w:bCs/>
                <w:sz w:val="24"/>
                <w:szCs w:val="32"/>
              </w:rPr>
            </w:pPr>
            <w:r w:rsidRPr="001E1D1C">
              <w:rPr>
                <w:b/>
                <w:bCs/>
                <w:sz w:val="24"/>
                <w:szCs w:val="32"/>
              </w:rPr>
              <w:t xml:space="preserve">Public tender example can reach around </w:t>
            </w:r>
            <w:r w:rsidRPr="001E1D1C">
              <w:rPr>
                <w:rStyle w:val="Strong"/>
                <w:sz w:val="24"/>
                <w:szCs w:val="32"/>
              </w:rPr>
              <w:t>$400,000/year</w:t>
            </w:r>
            <w:r w:rsidRPr="001E1D1C">
              <w:rPr>
                <w:b/>
                <w:bCs/>
                <w:sz w:val="24"/>
                <w:szCs w:val="32"/>
              </w:rPr>
              <w:t xml:space="preserve"> for </w:t>
            </w:r>
            <w:r w:rsidRPr="001E1D1C">
              <w:rPr>
                <w:rStyle w:val="Strong"/>
                <w:sz w:val="24"/>
                <w:szCs w:val="32"/>
              </w:rPr>
              <w:t>30,000 users</w:t>
            </w:r>
            <w:r w:rsidRPr="001E1D1C">
              <w:rPr>
                <w:b/>
                <w:bCs/>
                <w:sz w:val="24"/>
                <w:szCs w:val="32"/>
              </w:rPr>
              <w:t>.</w:t>
            </w:r>
          </w:p>
        </w:tc>
        <w:tc>
          <w:tcPr>
            <w:tcW w:w="2951"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544B99F5" w14:textId="4BB1821F" w:rsidR="001E1D1C" w:rsidRPr="001E1D1C" w:rsidRDefault="001E1D1C" w:rsidP="001E1D1C">
            <w:pPr>
              <w:spacing w:after="200" w:line="276" w:lineRule="auto"/>
              <w:rPr>
                <w:b/>
                <w:bCs/>
                <w:sz w:val="24"/>
                <w:szCs w:val="32"/>
              </w:rPr>
            </w:pPr>
            <w:r w:rsidRPr="001E1D1C">
              <w:rPr>
                <w:b/>
                <w:bCs/>
                <w:sz w:val="24"/>
                <w:szCs w:val="32"/>
              </w:rPr>
              <w:t xml:space="preserve">Around </w:t>
            </w:r>
            <w:r w:rsidRPr="001E1D1C">
              <w:rPr>
                <w:rStyle w:val="Strong"/>
                <w:sz w:val="24"/>
                <w:szCs w:val="32"/>
              </w:rPr>
              <w:t>$69,595/year</w:t>
            </w:r>
            <w:r w:rsidRPr="001E1D1C">
              <w:rPr>
                <w:b/>
                <w:bCs/>
                <w:sz w:val="24"/>
                <w:szCs w:val="32"/>
              </w:rPr>
              <w:t xml:space="preserve"> for LockDown Browser + Respondus Monitor for </w:t>
            </w:r>
            <w:r w:rsidRPr="001E1D1C">
              <w:rPr>
                <w:rStyle w:val="Strong"/>
                <w:sz w:val="24"/>
                <w:szCs w:val="32"/>
              </w:rPr>
              <w:t>30,000 seats</w:t>
            </w:r>
            <w:r w:rsidRPr="001E1D1C">
              <w:rPr>
                <w:b/>
                <w:bCs/>
                <w:sz w:val="24"/>
                <w:szCs w:val="32"/>
              </w:rPr>
              <w:t>.</w:t>
            </w:r>
          </w:p>
        </w:tc>
        <w:tc>
          <w:tcPr>
            <w:tcW w:w="3168"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735E23F8" w14:textId="0088442D" w:rsidR="001E1D1C" w:rsidRPr="001E1D1C" w:rsidRDefault="001E1D1C" w:rsidP="001E1D1C">
            <w:pPr>
              <w:spacing w:after="200" w:line="276" w:lineRule="auto"/>
              <w:rPr>
                <w:b/>
                <w:bCs/>
                <w:sz w:val="24"/>
                <w:szCs w:val="32"/>
              </w:rPr>
            </w:pPr>
            <w:r w:rsidRPr="001E1D1C">
              <w:rPr>
                <w:b/>
                <w:bCs/>
                <w:sz w:val="24"/>
                <w:szCs w:val="32"/>
              </w:rPr>
              <w:t xml:space="preserve">Around </w:t>
            </w:r>
            <w:r w:rsidRPr="001E1D1C">
              <w:rPr>
                <w:rStyle w:val="Strong"/>
                <w:sz w:val="24"/>
                <w:szCs w:val="32"/>
              </w:rPr>
              <w:t>$469,595/year for 30,000 users</w:t>
            </w:r>
            <w:r w:rsidRPr="001E1D1C">
              <w:rPr>
                <w:b/>
                <w:bCs/>
                <w:sz w:val="24"/>
                <w:szCs w:val="32"/>
              </w:rPr>
              <w:t xml:space="preserve"> or more.</w:t>
            </w:r>
          </w:p>
        </w:tc>
        <w:tc>
          <w:tcPr>
            <w:tcW w:w="4248"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7D96C45F" w14:textId="1505E366" w:rsidR="001E1D1C" w:rsidRPr="001E1D1C" w:rsidRDefault="001E1D1C" w:rsidP="001E1D1C">
            <w:pPr>
              <w:spacing w:after="200" w:line="276" w:lineRule="auto"/>
              <w:rPr>
                <w:b/>
                <w:bCs/>
                <w:sz w:val="24"/>
                <w:szCs w:val="32"/>
              </w:rPr>
            </w:pPr>
            <w:r w:rsidRPr="001E1D1C">
              <w:rPr>
                <w:b/>
                <w:bCs/>
                <w:sz w:val="24"/>
                <w:szCs w:val="32"/>
              </w:rPr>
              <w:t>High commercial cost. Secure exam tools are usually separate external tools added to the LMS.</w:t>
            </w:r>
          </w:p>
        </w:tc>
      </w:tr>
      <w:tr w:rsidR="001E1D1C" w:rsidRPr="00F14705" w14:paraId="1EAF6363" w14:textId="77777777" w:rsidTr="000B05CB">
        <w:trPr>
          <w:trHeight w:val="900"/>
          <w:jc w:val="center"/>
        </w:trPr>
        <w:tc>
          <w:tcPr>
            <w:tcW w:w="1512" w:type="dxa"/>
            <w:tcBorders>
              <w:top w:val="single" w:sz="6" w:space="0" w:color="BFBFBF"/>
              <w:left w:val="single" w:sz="6" w:space="0" w:color="BFBFBF"/>
              <w:bottom w:val="single" w:sz="6" w:space="0" w:color="BFBFBF"/>
              <w:right w:val="single" w:sz="6" w:space="0" w:color="BFBFBF"/>
            </w:tcBorders>
            <w:shd w:val="clear" w:color="auto" w:fill="F2F2F2"/>
            <w:tcMar>
              <w:top w:w="70" w:type="dxa"/>
              <w:left w:w="70" w:type="dxa"/>
              <w:bottom w:w="70" w:type="dxa"/>
              <w:right w:w="70" w:type="dxa"/>
            </w:tcMar>
            <w:vAlign w:val="center"/>
            <w:hideMark/>
          </w:tcPr>
          <w:p w14:paraId="232BC3B3" w14:textId="52F409A0" w:rsidR="001E1D1C" w:rsidRPr="001E1D1C" w:rsidRDefault="001E1D1C" w:rsidP="001E1D1C">
            <w:pPr>
              <w:spacing w:after="200" w:line="276" w:lineRule="auto"/>
              <w:rPr>
                <w:b/>
                <w:bCs/>
                <w:sz w:val="24"/>
                <w:szCs w:val="32"/>
              </w:rPr>
            </w:pPr>
            <w:r w:rsidRPr="001E1D1C">
              <w:rPr>
                <w:rStyle w:val="Strong"/>
                <w:sz w:val="24"/>
                <w:szCs w:val="32"/>
              </w:rPr>
              <w:t>Canvas</w:t>
            </w:r>
          </w:p>
        </w:tc>
        <w:tc>
          <w:tcPr>
            <w:tcW w:w="2951"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60FF5D94" w14:textId="72C9D600" w:rsidR="001E1D1C" w:rsidRPr="001E1D1C" w:rsidRDefault="001E1D1C" w:rsidP="001E1D1C">
            <w:pPr>
              <w:spacing w:after="200" w:line="276" w:lineRule="auto"/>
              <w:rPr>
                <w:b/>
                <w:bCs/>
                <w:sz w:val="24"/>
                <w:szCs w:val="32"/>
              </w:rPr>
            </w:pPr>
            <w:r w:rsidRPr="001E1D1C">
              <w:rPr>
                <w:b/>
                <w:bCs/>
                <w:sz w:val="24"/>
                <w:szCs w:val="32"/>
              </w:rPr>
              <w:t xml:space="preserve">Around </w:t>
            </w:r>
            <w:r w:rsidRPr="001E1D1C">
              <w:rPr>
                <w:rStyle w:val="Strong"/>
                <w:sz w:val="24"/>
                <w:szCs w:val="32"/>
              </w:rPr>
              <w:t>$199,000/year</w:t>
            </w:r>
            <w:r w:rsidRPr="001E1D1C">
              <w:rPr>
                <w:b/>
                <w:bCs/>
                <w:sz w:val="24"/>
                <w:szCs w:val="32"/>
              </w:rPr>
              <w:t xml:space="preserve"> for </w:t>
            </w:r>
            <w:r w:rsidRPr="001E1D1C">
              <w:rPr>
                <w:rStyle w:val="Strong"/>
                <w:sz w:val="24"/>
                <w:szCs w:val="32"/>
              </w:rPr>
              <w:t>10,000 users</w:t>
            </w:r>
            <w:r w:rsidRPr="001E1D1C">
              <w:rPr>
                <w:b/>
                <w:bCs/>
                <w:sz w:val="24"/>
                <w:szCs w:val="32"/>
              </w:rPr>
              <w:t>.</w:t>
            </w:r>
          </w:p>
        </w:tc>
        <w:tc>
          <w:tcPr>
            <w:tcW w:w="2951"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3FB5CF68" w14:textId="29BAA8D9" w:rsidR="001E1D1C" w:rsidRPr="001E1D1C" w:rsidRDefault="001E1D1C" w:rsidP="001E1D1C">
            <w:pPr>
              <w:spacing w:after="200" w:line="276" w:lineRule="auto"/>
              <w:rPr>
                <w:b/>
                <w:bCs/>
                <w:sz w:val="24"/>
                <w:szCs w:val="32"/>
              </w:rPr>
            </w:pPr>
            <w:r w:rsidRPr="001E1D1C">
              <w:rPr>
                <w:b/>
                <w:bCs/>
                <w:sz w:val="24"/>
                <w:szCs w:val="32"/>
              </w:rPr>
              <w:t xml:space="preserve">Around </w:t>
            </w:r>
            <w:r w:rsidRPr="001E1D1C">
              <w:rPr>
                <w:rStyle w:val="Strong"/>
                <w:sz w:val="24"/>
                <w:szCs w:val="32"/>
              </w:rPr>
              <w:t>$28,895/year</w:t>
            </w:r>
            <w:r w:rsidRPr="001E1D1C">
              <w:rPr>
                <w:b/>
                <w:bCs/>
                <w:sz w:val="24"/>
                <w:szCs w:val="32"/>
              </w:rPr>
              <w:t xml:space="preserve"> for LockDown Browser + Respondus Monitor for </w:t>
            </w:r>
            <w:r w:rsidRPr="001E1D1C">
              <w:rPr>
                <w:rStyle w:val="Strong"/>
                <w:sz w:val="24"/>
                <w:szCs w:val="32"/>
              </w:rPr>
              <w:t>10,000 seats</w:t>
            </w:r>
            <w:r w:rsidRPr="001E1D1C">
              <w:rPr>
                <w:b/>
                <w:bCs/>
                <w:sz w:val="24"/>
                <w:szCs w:val="32"/>
              </w:rPr>
              <w:t>.</w:t>
            </w:r>
          </w:p>
        </w:tc>
        <w:tc>
          <w:tcPr>
            <w:tcW w:w="3168"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3CE29E0D" w14:textId="1C4BF2C7" w:rsidR="001E1D1C" w:rsidRPr="001E1D1C" w:rsidRDefault="001E1D1C" w:rsidP="001E1D1C">
            <w:pPr>
              <w:spacing w:after="200" w:line="276" w:lineRule="auto"/>
              <w:rPr>
                <w:b/>
                <w:bCs/>
                <w:sz w:val="24"/>
                <w:szCs w:val="32"/>
              </w:rPr>
            </w:pPr>
            <w:r w:rsidRPr="001E1D1C">
              <w:rPr>
                <w:b/>
                <w:bCs/>
                <w:sz w:val="24"/>
                <w:szCs w:val="32"/>
              </w:rPr>
              <w:t xml:space="preserve">Around </w:t>
            </w:r>
            <w:r w:rsidRPr="001E1D1C">
              <w:rPr>
                <w:rStyle w:val="Strong"/>
                <w:sz w:val="24"/>
                <w:szCs w:val="32"/>
              </w:rPr>
              <w:t>$227,895/year for 10,000 users</w:t>
            </w:r>
            <w:r w:rsidRPr="001E1D1C">
              <w:rPr>
                <w:b/>
                <w:bCs/>
                <w:sz w:val="24"/>
                <w:szCs w:val="32"/>
              </w:rPr>
              <w:t>.</w:t>
            </w:r>
          </w:p>
        </w:tc>
        <w:tc>
          <w:tcPr>
            <w:tcW w:w="4248"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5CD62752" w14:textId="20F066E1" w:rsidR="001E1D1C" w:rsidRPr="001E1D1C" w:rsidRDefault="001E1D1C" w:rsidP="001E1D1C">
            <w:pPr>
              <w:spacing w:after="200" w:line="276" w:lineRule="auto"/>
              <w:rPr>
                <w:b/>
                <w:bCs/>
                <w:sz w:val="24"/>
                <w:szCs w:val="32"/>
              </w:rPr>
            </w:pPr>
            <w:r w:rsidRPr="001E1D1C">
              <w:rPr>
                <w:b/>
                <w:bCs/>
                <w:sz w:val="24"/>
                <w:szCs w:val="32"/>
              </w:rPr>
              <w:t xml:space="preserve">Canvas is </w:t>
            </w:r>
            <w:proofErr w:type="gramStart"/>
            <w:r w:rsidRPr="001E1D1C">
              <w:rPr>
                <w:b/>
                <w:bCs/>
                <w:sz w:val="24"/>
                <w:szCs w:val="32"/>
              </w:rPr>
              <w:t>paid</w:t>
            </w:r>
            <w:proofErr w:type="gramEnd"/>
            <w:r w:rsidRPr="001E1D1C">
              <w:rPr>
                <w:b/>
                <w:bCs/>
                <w:sz w:val="24"/>
                <w:szCs w:val="32"/>
              </w:rPr>
              <w:t xml:space="preserve"> per user, and secure exam tools increase the total yearly cost.</w:t>
            </w:r>
          </w:p>
        </w:tc>
      </w:tr>
      <w:tr w:rsidR="001E1D1C" w:rsidRPr="00F14705" w14:paraId="5C33DAA4" w14:textId="77777777" w:rsidTr="000B05CB">
        <w:trPr>
          <w:trHeight w:val="900"/>
          <w:jc w:val="center"/>
        </w:trPr>
        <w:tc>
          <w:tcPr>
            <w:tcW w:w="1512" w:type="dxa"/>
            <w:tcBorders>
              <w:top w:val="single" w:sz="6" w:space="0" w:color="BFBFBF"/>
              <w:left w:val="single" w:sz="6" w:space="0" w:color="BFBFBF"/>
              <w:bottom w:val="single" w:sz="6" w:space="0" w:color="BFBFBF"/>
              <w:right w:val="single" w:sz="6" w:space="0" w:color="BFBFBF"/>
            </w:tcBorders>
            <w:shd w:val="clear" w:color="auto" w:fill="F2F2F2"/>
            <w:tcMar>
              <w:top w:w="70" w:type="dxa"/>
              <w:left w:w="70" w:type="dxa"/>
              <w:bottom w:w="70" w:type="dxa"/>
              <w:right w:w="70" w:type="dxa"/>
            </w:tcMar>
            <w:vAlign w:val="center"/>
            <w:hideMark/>
          </w:tcPr>
          <w:p w14:paraId="49848456" w14:textId="520177B8" w:rsidR="001E1D1C" w:rsidRPr="001E1D1C" w:rsidRDefault="001E1D1C" w:rsidP="001E1D1C">
            <w:pPr>
              <w:spacing w:after="200" w:line="276" w:lineRule="auto"/>
              <w:rPr>
                <w:b/>
                <w:bCs/>
                <w:sz w:val="24"/>
                <w:szCs w:val="32"/>
              </w:rPr>
            </w:pPr>
            <w:r w:rsidRPr="001E1D1C">
              <w:rPr>
                <w:rStyle w:val="Strong"/>
                <w:sz w:val="24"/>
                <w:szCs w:val="32"/>
              </w:rPr>
              <w:t>Moodle</w:t>
            </w:r>
          </w:p>
        </w:tc>
        <w:tc>
          <w:tcPr>
            <w:tcW w:w="2951"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7BD5B9FF" w14:textId="3B49E5F4" w:rsidR="001E1D1C" w:rsidRPr="001E1D1C" w:rsidRDefault="001E1D1C" w:rsidP="001E1D1C">
            <w:pPr>
              <w:spacing w:after="200" w:line="276" w:lineRule="auto"/>
              <w:rPr>
                <w:b/>
                <w:bCs/>
                <w:sz w:val="24"/>
                <w:szCs w:val="32"/>
              </w:rPr>
            </w:pPr>
            <w:r w:rsidRPr="001E1D1C">
              <w:rPr>
                <w:b/>
                <w:bCs/>
                <w:sz w:val="24"/>
                <w:szCs w:val="32"/>
              </w:rPr>
              <w:t xml:space="preserve">It depends on the university. Free license, but actual cost can reach </w:t>
            </w:r>
            <w:r w:rsidRPr="001E1D1C">
              <w:rPr>
                <w:rStyle w:val="Strong"/>
                <w:sz w:val="24"/>
                <w:szCs w:val="32"/>
              </w:rPr>
              <w:t>$117,000–$350,000 in Year 1</w:t>
            </w:r>
            <w:r w:rsidRPr="001E1D1C">
              <w:rPr>
                <w:b/>
                <w:bCs/>
                <w:sz w:val="24"/>
                <w:szCs w:val="32"/>
              </w:rPr>
              <w:t xml:space="preserve"> for large universities.</w:t>
            </w:r>
          </w:p>
        </w:tc>
        <w:tc>
          <w:tcPr>
            <w:tcW w:w="2951"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514D54E9" w14:textId="44BFB391" w:rsidR="001E1D1C" w:rsidRPr="001E1D1C" w:rsidRDefault="001E1D1C" w:rsidP="001E1D1C">
            <w:pPr>
              <w:spacing w:after="200" w:line="276" w:lineRule="auto"/>
              <w:rPr>
                <w:b/>
                <w:bCs/>
                <w:sz w:val="24"/>
                <w:szCs w:val="32"/>
              </w:rPr>
            </w:pPr>
            <w:r w:rsidRPr="001E1D1C">
              <w:rPr>
                <w:b/>
                <w:bCs/>
                <w:sz w:val="24"/>
                <w:szCs w:val="32"/>
              </w:rPr>
              <w:t xml:space="preserve">Around </w:t>
            </w:r>
            <w:r w:rsidRPr="001E1D1C">
              <w:rPr>
                <w:rStyle w:val="Strong"/>
                <w:sz w:val="24"/>
                <w:szCs w:val="32"/>
              </w:rPr>
              <w:t>$28,895/year</w:t>
            </w:r>
            <w:r w:rsidRPr="001E1D1C">
              <w:rPr>
                <w:b/>
                <w:bCs/>
                <w:sz w:val="24"/>
                <w:szCs w:val="32"/>
              </w:rPr>
              <w:t xml:space="preserve"> for LockDown Browser + Respondus Monitor for </w:t>
            </w:r>
            <w:r w:rsidRPr="001E1D1C">
              <w:rPr>
                <w:rStyle w:val="Strong"/>
                <w:sz w:val="24"/>
                <w:szCs w:val="32"/>
              </w:rPr>
              <w:t>10,000 seats</w:t>
            </w:r>
            <w:r w:rsidRPr="001E1D1C">
              <w:rPr>
                <w:b/>
                <w:bCs/>
                <w:sz w:val="24"/>
                <w:szCs w:val="32"/>
              </w:rPr>
              <w:t>.</w:t>
            </w:r>
          </w:p>
        </w:tc>
        <w:tc>
          <w:tcPr>
            <w:tcW w:w="3168"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1EBF506E" w14:textId="27B4A43B" w:rsidR="001E1D1C" w:rsidRPr="001E1D1C" w:rsidRDefault="001E1D1C" w:rsidP="001E1D1C">
            <w:pPr>
              <w:spacing w:after="200" w:line="276" w:lineRule="auto"/>
              <w:rPr>
                <w:b/>
                <w:bCs/>
                <w:sz w:val="24"/>
                <w:szCs w:val="32"/>
              </w:rPr>
            </w:pPr>
            <w:r w:rsidRPr="001E1D1C">
              <w:rPr>
                <w:b/>
                <w:bCs/>
                <w:sz w:val="24"/>
                <w:szCs w:val="32"/>
              </w:rPr>
              <w:t xml:space="preserve">Around </w:t>
            </w:r>
            <w:r w:rsidRPr="001E1D1C">
              <w:rPr>
                <w:rStyle w:val="Strong"/>
                <w:sz w:val="24"/>
                <w:szCs w:val="32"/>
              </w:rPr>
              <w:t>$145,895–$378,895 in Year 1 for 10,000 users</w:t>
            </w:r>
            <w:r w:rsidRPr="001E1D1C">
              <w:rPr>
                <w:b/>
                <w:bCs/>
                <w:sz w:val="24"/>
                <w:szCs w:val="32"/>
              </w:rPr>
              <w:t>.</w:t>
            </w:r>
          </w:p>
        </w:tc>
        <w:tc>
          <w:tcPr>
            <w:tcW w:w="4248"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2C7D4103" w14:textId="0C560C13" w:rsidR="001E1D1C" w:rsidRPr="001E1D1C" w:rsidRDefault="001E1D1C" w:rsidP="001E1D1C">
            <w:pPr>
              <w:spacing w:after="200" w:line="276" w:lineRule="auto"/>
              <w:rPr>
                <w:b/>
                <w:bCs/>
                <w:sz w:val="24"/>
                <w:szCs w:val="32"/>
              </w:rPr>
            </w:pPr>
            <w:r w:rsidRPr="001E1D1C">
              <w:rPr>
                <w:b/>
                <w:bCs/>
                <w:sz w:val="24"/>
                <w:szCs w:val="32"/>
              </w:rPr>
              <w:t>Moodle may look free, but hosting, IT staff, training, development, integrations, support, and proctoring tools add cost.</w:t>
            </w:r>
          </w:p>
        </w:tc>
      </w:tr>
      <w:tr w:rsidR="001E1D1C" w:rsidRPr="00F14705" w14:paraId="771320FA" w14:textId="77777777" w:rsidTr="000B05CB">
        <w:trPr>
          <w:trHeight w:val="900"/>
          <w:jc w:val="center"/>
        </w:trPr>
        <w:tc>
          <w:tcPr>
            <w:tcW w:w="1512" w:type="dxa"/>
            <w:tcBorders>
              <w:top w:val="single" w:sz="6" w:space="0" w:color="BFBFBF"/>
              <w:left w:val="single" w:sz="6" w:space="0" w:color="BFBFBF"/>
              <w:bottom w:val="single" w:sz="6" w:space="0" w:color="BFBFBF"/>
              <w:right w:val="single" w:sz="6" w:space="0" w:color="BFBFBF"/>
            </w:tcBorders>
            <w:shd w:val="clear" w:color="auto" w:fill="F2F2F2"/>
            <w:tcMar>
              <w:top w:w="70" w:type="dxa"/>
              <w:left w:w="70" w:type="dxa"/>
              <w:bottom w:w="70" w:type="dxa"/>
              <w:right w:w="70" w:type="dxa"/>
            </w:tcMar>
            <w:vAlign w:val="center"/>
            <w:hideMark/>
          </w:tcPr>
          <w:p w14:paraId="4C57BB84" w14:textId="6BE5C106" w:rsidR="001E1D1C" w:rsidRPr="001E1D1C" w:rsidRDefault="001E1D1C" w:rsidP="001E1D1C">
            <w:pPr>
              <w:spacing w:after="200" w:line="276" w:lineRule="auto"/>
              <w:rPr>
                <w:b/>
                <w:bCs/>
                <w:sz w:val="24"/>
                <w:szCs w:val="32"/>
              </w:rPr>
            </w:pPr>
            <w:r w:rsidRPr="001E1D1C">
              <w:rPr>
                <w:rStyle w:val="Strong"/>
                <w:sz w:val="24"/>
                <w:szCs w:val="32"/>
              </w:rPr>
              <w:t>Our LMS Full Plan</w:t>
            </w:r>
          </w:p>
        </w:tc>
        <w:tc>
          <w:tcPr>
            <w:tcW w:w="2951"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5CC18D0B" w14:textId="5447A2B2" w:rsidR="001E1D1C" w:rsidRPr="001E1D1C" w:rsidRDefault="001E1D1C" w:rsidP="001E1D1C">
            <w:pPr>
              <w:spacing w:after="200" w:line="276" w:lineRule="auto"/>
              <w:rPr>
                <w:b/>
                <w:bCs/>
                <w:sz w:val="24"/>
                <w:szCs w:val="32"/>
              </w:rPr>
            </w:pPr>
            <w:r w:rsidRPr="001E1D1C">
              <w:rPr>
                <w:b/>
                <w:bCs/>
                <w:sz w:val="24"/>
                <w:szCs w:val="32"/>
              </w:rPr>
              <w:t xml:space="preserve">Suggested full price: </w:t>
            </w:r>
            <w:r w:rsidRPr="001E1D1C">
              <w:rPr>
                <w:rStyle w:val="Strong"/>
                <w:sz w:val="24"/>
                <w:szCs w:val="32"/>
              </w:rPr>
              <w:t>$95,000/year for 10,000 users</w:t>
            </w:r>
            <w:r w:rsidRPr="001E1D1C">
              <w:rPr>
                <w:b/>
                <w:bCs/>
                <w:sz w:val="24"/>
                <w:szCs w:val="32"/>
              </w:rPr>
              <w:t xml:space="preserve"> or </w:t>
            </w:r>
            <w:r w:rsidRPr="001E1D1C">
              <w:rPr>
                <w:rStyle w:val="Strong"/>
                <w:sz w:val="24"/>
                <w:szCs w:val="32"/>
              </w:rPr>
              <w:t>$160,000/year for 30,000 users</w:t>
            </w:r>
            <w:r w:rsidRPr="001E1D1C">
              <w:rPr>
                <w:b/>
                <w:bCs/>
                <w:sz w:val="24"/>
                <w:szCs w:val="32"/>
              </w:rPr>
              <w:t>.</w:t>
            </w:r>
          </w:p>
        </w:tc>
        <w:tc>
          <w:tcPr>
            <w:tcW w:w="2951"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084CD3E3" w14:textId="41DC362F" w:rsidR="001E1D1C" w:rsidRPr="001E1D1C" w:rsidRDefault="001E1D1C" w:rsidP="001E1D1C">
            <w:pPr>
              <w:spacing w:after="200" w:line="276" w:lineRule="auto"/>
              <w:rPr>
                <w:b/>
                <w:bCs/>
                <w:sz w:val="24"/>
                <w:szCs w:val="32"/>
              </w:rPr>
            </w:pPr>
            <w:r w:rsidRPr="001E1D1C">
              <w:rPr>
                <w:b/>
                <w:bCs/>
                <w:sz w:val="24"/>
                <w:szCs w:val="32"/>
              </w:rPr>
              <w:t>Included in the full plan.</w:t>
            </w:r>
          </w:p>
        </w:tc>
        <w:tc>
          <w:tcPr>
            <w:tcW w:w="3168"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06696CBB" w14:textId="78F1FD95" w:rsidR="001E1D1C" w:rsidRPr="001E1D1C" w:rsidRDefault="001E1D1C" w:rsidP="001E1D1C">
            <w:pPr>
              <w:spacing w:after="200" w:line="276" w:lineRule="auto"/>
              <w:rPr>
                <w:b/>
                <w:bCs/>
                <w:sz w:val="24"/>
                <w:szCs w:val="32"/>
              </w:rPr>
            </w:pPr>
            <w:r w:rsidRPr="001E1D1C">
              <w:rPr>
                <w:rStyle w:val="Strong"/>
                <w:sz w:val="24"/>
                <w:szCs w:val="32"/>
              </w:rPr>
              <w:t>$95,000/year for 10,000 users</w:t>
            </w:r>
            <w:r w:rsidRPr="001E1D1C">
              <w:rPr>
                <w:b/>
                <w:bCs/>
                <w:sz w:val="24"/>
                <w:szCs w:val="32"/>
              </w:rPr>
              <w:t xml:space="preserve"> or </w:t>
            </w:r>
            <w:r w:rsidRPr="001E1D1C">
              <w:rPr>
                <w:rStyle w:val="Strong"/>
                <w:sz w:val="24"/>
                <w:szCs w:val="32"/>
              </w:rPr>
              <w:t>$160,000/year for 30,000 users</w:t>
            </w:r>
            <w:r w:rsidRPr="001E1D1C">
              <w:rPr>
                <w:b/>
                <w:bCs/>
                <w:sz w:val="24"/>
                <w:szCs w:val="32"/>
              </w:rPr>
              <w:t>.</w:t>
            </w:r>
          </w:p>
        </w:tc>
        <w:tc>
          <w:tcPr>
            <w:tcW w:w="4248" w:type="dxa"/>
            <w:tcBorders>
              <w:top w:val="single" w:sz="6" w:space="0" w:color="BFBFBF"/>
              <w:left w:val="single" w:sz="6" w:space="0" w:color="BFBFBF"/>
              <w:bottom w:val="single" w:sz="6" w:space="0" w:color="BFBFBF"/>
              <w:right w:val="single" w:sz="6" w:space="0" w:color="BFBFBF"/>
            </w:tcBorders>
            <w:shd w:val="clear" w:color="auto" w:fill="FFFFFF"/>
            <w:tcMar>
              <w:top w:w="70" w:type="dxa"/>
              <w:left w:w="70" w:type="dxa"/>
              <w:bottom w:w="70" w:type="dxa"/>
              <w:right w:w="70" w:type="dxa"/>
            </w:tcMar>
            <w:vAlign w:val="center"/>
            <w:hideMark/>
          </w:tcPr>
          <w:p w14:paraId="157CFD6E" w14:textId="14B168E7" w:rsidR="001E1D1C" w:rsidRPr="001E1D1C" w:rsidRDefault="001E1D1C" w:rsidP="001E1D1C">
            <w:pPr>
              <w:spacing w:after="200" w:line="276" w:lineRule="auto"/>
              <w:rPr>
                <w:b/>
                <w:bCs/>
                <w:sz w:val="24"/>
                <w:szCs w:val="32"/>
              </w:rPr>
            </w:pPr>
            <w:r w:rsidRPr="001E1D1C">
              <w:rPr>
                <w:b/>
                <w:bCs/>
                <w:sz w:val="24"/>
                <w:szCs w:val="32"/>
              </w:rPr>
              <w:t>Includes LMS, AI Agent, on-campus secure exam monitoring, activity logs, suspicious clip recording, reports, hosting, support, and maintenance.</w:t>
            </w:r>
          </w:p>
        </w:tc>
      </w:tr>
    </w:tbl>
    <w:p w14:paraId="03C2EE50" w14:textId="77777777" w:rsidR="00F13923" w:rsidRDefault="00F13923" w:rsidP="00F14705"/>
    <w:p w14:paraId="67417D59" w14:textId="77777777" w:rsidR="003066AD" w:rsidRDefault="003066AD" w:rsidP="00F14705"/>
    <w:p w14:paraId="0C8F12B9" w14:textId="77777777" w:rsidR="00F13923" w:rsidRPr="00F14705" w:rsidRDefault="00F13923" w:rsidP="00F14705"/>
    <w:p w14:paraId="7813E28A" w14:textId="00501735" w:rsidR="00F13923" w:rsidRDefault="00F13923" w:rsidP="00F13923">
      <w:pPr>
        <w:spacing w:after="120"/>
        <w:jc w:val="center"/>
        <w:rPr>
          <w:b/>
          <w:sz w:val="32"/>
        </w:rPr>
      </w:pPr>
      <w:r>
        <w:rPr>
          <w:b/>
          <w:sz w:val="32"/>
        </w:rPr>
        <w:lastRenderedPageBreak/>
        <w:t>Awarded Tenders (May 2023)</w:t>
      </w:r>
    </w:p>
    <w:p w14:paraId="08EF10DB" w14:textId="2DF2F955" w:rsidR="00F13923" w:rsidRDefault="00F13923" w:rsidP="00F13923">
      <w:pPr>
        <w:spacing w:after="120"/>
        <w:jc w:val="center"/>
        <w:rPr>
          <w:b/>
          <w:sz w:val="32"/>
        </w:rPr>
      </w:pPr>
      <w:r w:rsidRPr="00F13923">
        <w:rPr>
          <w:b/>
          <w:noProof/>
          <w:sz w:val="32"/>
        </w:rPr>
        <w:drawing>
          <wp:inline distT="0" distB="0" distL="0" distR="0" wp14:anchorId="5D53F457" wp14:editId="5D2BA807">
            <wp:extent cx="10210800" cy="731520"/>
            <wp:effectExtent l="0" t="0" r="0" b="0"/>
            <wp:docPr id="122205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7859" name=""/>
                    <pic:cNvPicPr/>
                  </pic:nvPicPr>
                  <pic:blipFill>
                    <a:blip r:embed="rId6"/>
                    <a:stretch>
                      <a:fillRect/>
                    </a:stretch>
                  </pic:blipFill>
                  <pic:spPr>
                    <a:xfrm>
                      <a:off x="0" y="0"/>
                      <a:ext cx="10218385" cy="732063"/>
                    </a:xfrm>
                    <a:prstGeom prst="rect">
                      <a:avLst/>
                    </a:prstGeom>
                  </pic:spPr>
                </pic:pic>
              </a:graphicData>
            </a:graphic>
          </wp:inline>
        </w:drawing>
      </w:r>
    </w:p>
    <w:p w14:paraId="0A1B1154" w14:textId="77777777" w:rsidR="00F13923" w:rsidRDefault="00F13923" w:rsidP="00F13923">
      <w:pPr>
        <w:spacing w:after="120"/>
      </w:pPr>
    </w:p>
    <w:p w14:paraId="35493313" w14:textId="77777777" w:rsidR="00F13923" w:rsidRPr="00F13923" w:rsidRDefault="00F13923" w:rsidP="00F13923">
      <w:pPr>
        <w:spacing w:after="120"/>
        <w:jc w:val="center"/>
        <w:rPr>
          <w:bCs/>
          <w:sz w:val="44"/>
          <w:szCs w:val="32"/>
        </w:rPr>
      </w:pPr>
      <w:r w:rsidRPr="00F13923">
        <w:rPr>
          <w:bCs/>
          <w:sz w:val="44"/>
          <w:szCs w:val="32"/>
          <w:rtl/>
        </w:rPr>
        <w:t>الجريدة الرسمية العدد: 3546 – الثلاثاء 17 أغسطس 2021</w:t>
      </w:r>
    </w:p>
    <w:p w14:paraId="54393AF0" w14:textId="77777777" w:rsidR="00F13923" w:rsidRDefault="00F13923" w:rsidP="00F13923">
      <w:pPr>
        <w:spacing w:after="120"/>
        <w:jc w:val="center"/>
        <w:rPr>
          <w:b/>
          <w:sz w:val="32"/>
        </w:rPr>
      </w:pPr>
      <w:r w:rsidRPr="00F13923">
        <w:rPr>
          <w:b/>
          <w:sz w:val="32"/>
        </w:rPr>
        <w:t>Official Gazette Issue No. 3546 – Tuesday, 17 August 2021</w:t>
      </w:r>
    </w:p>
    <w:p w14:paraId="638750DA" w14:textId="2D627AA5" w:rsidR="003F5AD2" w:rsidRPr="00F13923" w:rsidRDefault="003F5AD2" w:rsidP="00F13923">
      <w:pPr>
        <w:spacing w:after="120"/>
        <w:jc w:val="center"/>
        <w:rPr>
          <w:b/>
          <w:sz w:val="32"/>
        </w:rPr>
      </w:pPr>
      <w:r w:rsidRPr="003F5AD2">
        <w:rPr>
          <w:b/>
          <w:noProof/>
          <w:sz w:val="32"/>
        </w:rPr>
        <w:drawing>
          <wp:inline distT="0" distB="0" distL="0" distR="0" wp14:anchorId="3607C6C3" wp14:editId="3FA4E867">
            <wp:extent cx="10049510" cy="990600"/>
            <wp:effectExtent l="0" t="0" r="8890" b="0"/>
            <wp:docPr id="184328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84747" name=""/>
                    <pic:cNvPicPr/>
                  </pic:nvPicPr>
                  <pic:blipFill>
                    <a:blip r:embed="rId7"/>
                    <a:stretch>
                      <a:fillRect/>
                    </a:stretch>
                  </pic:blipFill>
                  <pic:spPr>
                    <a:xfrm>
                      <a:off x="0" y="0"/>
                      <a:ext cx="10049510" cy="990600"/>
                    </a:xfrm>
                    <a:prstGeom prst="rect">
                      <a:avLst/>
                    </a:prstGeom>
                  </pic:spPr>
                </pic:pic>
              </a:graphicData>
            </a:graphic>
          </wp:inline>
        </w:drawing>
      </w:r>
    </w:p>
    <w:p w14:paraId="77111FAB" w14:textId="77777777" w:rsidR="003F5AD2" w:rsidRPr="003F5AD2" w:rsidRDefault="003F5AD2" w:rsidP="003F5AD2">
      <w:pPr>
        <w:spacing w:after="120"/>
        <w:jc w:val="center"/>
        <w:rPr>
          <w:bCs/>
          <w:sz w:val="32"/>
          <w:szCs w:val="32"/>
        </w:rPr>
      </w:pPr>
    </w:p>
    <w:p w14:paraId="6620ACBD" w14:textId="77777777" w:rsidR="00883F4F" w:rsidRDefault="003F5AD2" w:rsidP="003F5AD2">
      <w:pPr>
        <w:jc w:val="center"/>
        <w:rPr>
          <w:bCs/>
          <w:sz w:val="32"/>
          <w:szCs w:val="32"/>
        </w:rPr>
      </w:pPr>
      <w:r w:rsidRPr="003F5AD2">
        <w:rPr>
          <w:bCs/>
          <w:sz w:val="32"/>
          <w:szCs w:val="32"/>
          <w:rtl/>
        </w:rPr>
        <w:t xml:space="preserve">الجريدة الرسمية العدد: 3630 – الخميس 22 سبتمبر </w:t>
      </w:r>
    </w:p>
    <w:p w14:paraId="3CC6740E" w14:textId="77777777" w:rsidR="00883F4F" w:rsidRDefault="00883F4F" w:rsidP="003F5AD2">
      <w:pPr>
        <w:jc w:val="center"/>
        <w:rPr>
          <w:bCs/>
          <w:sz w:val="32"/>
          <w:szCs w:val="32"/>
        </w:rPr>
      </w:pPr>
    </w:p>
    <w:p w14:paraId="53BB673F" w14:textId="0E8FC6B3" w:rsidR="003F5AD2" w:rsidRPr="003F5AD2" w:rsidRDefault="003F5AD2" w:rsidP="003F5AD2">
      <w:pPr>
        <w:jc w:val="center"/>
        <w:rPr>
          <w:bCs/>
          <w:sz w:val="32"/>
          <w:szCs w:val="32"/>
        </w:rPr>
      </w:pPr>
      <w:r w:rsidRPr="003F5AD2">
        <w:rPr>
          <w:bCs/>
          <w:sz w:val="32"/>
          <w:szCs w:val="32"/>
          <w:rtl/>
        </w:rPr>
        <w:t>2022</w:t>
      </w:r>
    </w:p>
    <w:p w14:paraId="5774CC5A" w14:textId="77777777" w:rsidR="003F5AD2" w:rsidRPr="003F5AD2" w:rsidRDefault="003F5AD2" w:rsidP="003F5AD2">
      <w:pPr>
        <w:jc w:val="center"/>
        <w:rPr>
          <w:b/>
          <w:sz w:val="32"/>
          <w:szCs w:val="32"/>
        </w:rPr>
      </w:pPr>
      <w:r w:rsidRPr="003F5AD2">
        <w:rPr>
          <w:b/>
          <w:sz w:val="32"/>
          <w:szCs w:val="32"/>
        </w:rPr>
        <w:t>Official Gazette Issue No. 3630 – Thursday, 22 September 2022</w:t>
      </w:r>
    </w:p>
    <w:p w14:paraId="0FA9DA21" w14:textId="647AD7A1" w:rsidR="00F14705" w:rsidRPr="003F5AD2" w:rsidRDefault="003F5AD2" w:rsidP="003F5AD2">
      <w:pPr>
        <w:jc w:val="center"/>
        <w:rPr>
          <w:bCs/>
          <w:sz w:val="32"/>
          <w:szCs w:val="32"/>
        </w:rPr>
      </w:pPr>
      <w:r w:rsidRPr="003F5AD2">
        <w:rPr>
          <w:bCs/>
          <w:noProof/>
          <w:sz w:val="32"/>
          <w:szCs w:val="32"/>
        </w:rPr>
        <w:drawing>
          <wp:inline distT="0" distB="0" distL="0" distR="0" wp14:anchorId="57AF2AC1" wp14:editId="154CEA73">
            <wp:extent cx="9990966" cy="838200"/>
            <wp:effectExtent l="0" t="0" r="0" b="0"/>
            <wp:docPr id="180942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26320" name=""/>
                    <pic:cNvPicPr/>
                  </pic:nvPicPr>
                  <pic:blipFill>
                    <a:blip r:embed="rId8"/>
                    <a:stretch>
                      <a:fillRect/>
                    </a:stretch>
                  </pic:blipFill>
                  <pic:spPr>
                    <a:xfrm>
                      <a:off x="0" y="0"/>
                      <a:ext cx="10018013" cy="840469"/>
                    </a:xfrm>
                    <a:prstGeom prst="rect">
                      <a:avLst/>
                    </a:prstGeom>
                  </pic:spPr>
                </pic:pic>
              </a:graphicData>
            </a:graphic>
          </wp:inline>
        </w:drawing>
      </w:r>
    </w:p>
    <w:p w14:paraId="7F42DEBD" w14:textId="77777777" w:rsidR="001C6512" w:rsidRDefault="001C6512" w:rsidP="001C6512">
      <w:pPr>
        <w:spacing w:after="40"/>
        <w:jc w:val="center"/>
        <w:rPr>
          <w:rFonts w:ascii="Aptos Display" w:eastAsia="Aptos Display" w:hAnsi="Aptos Display"/>
          <w:b/>
          <w:color w:val="1F4E79"/>
          <w:sz w:val="40"/>
        </w:rPr>
      </w:pPr>
    </w:p>
    <w:p w14:paraId="11CB232D" w14:textId="77777777" w:rsidR="00883F4F" w:rsidRDefault="00883F4F" w:rsidP="001C6512">
      <w:pPr>
        <w:spacing w:before="120" w:after="240"/>
        <w:jc w:val="center"/>
        <w:rPr>
          <w:b/>
          <w:sz w:val="30"/>
        </w:rPr>
      </w:pPr>
    </w:p>
    <w:p w14:paraId="4D3D11A8" w14:textId="2F314FB2" w:rsidR="001C6512" w:rsidRDefault="001C6512" w:rsidP="001C6512">
      <w:pPr>
        <w:spacing w:before="120" w:after="240"/>
        <w:jc w:val="center"/>
      </w:pPr>
      <w:r>
        <w:rPr>
          <w:b/>
          <w:sz w:val="30"/>
        </w:rPr>
        <w:lastRenderedPageBreak/>
        <w:t>Asia</w:t>
      </w:r>
    </w:p>
    <w:tbl>
      <w:tblPr>
        <w:tblW w:w="15183" w:type="dxa"/>
        <w:jc w:val="center"/>
        <w:tblLayout w:type="fixed"/>
        <w:tblLook w:val="04A0" w:firstRow="1" w:lastRow="0" w:firstColumn="1" w:lastColumn="0" w:noHBand="0" w:noVBand="1"/>
      </w:tblPr>
      <w:tblGrid>
        <w:gridCol w:w="2556"/>
        <w:gridCol w:w="2322"/>
        <w:gridCol w:w="3166"/>
        <w:gridCol w:w="2322"/>
        <w:gridCol w:w="2462"/>
        <w:gridCol w:w="2355"/>
      </w:tblGrid>
      <w:tr w:rsidR="001C6512" w:rsidRPr="003066AD" w14:paraId="5E4AC779" w14:textId="77777777" w:rsidTr="000043B8">
        <w:trPr>
          <w:trHeight w:val="220"/>
          <w:tblHeader/>
          <w:jc w:val="center"/>
        </w:trPr>
        <w:tc>
          <w:tcPr>
            <w:tcW w:w="2556"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3ADB42B5" w14:textId="77777777" w:rsidR="001C6512" w:rsidRPr="003066AD" w:rsidRDefault="001C6512" w:rsidP="000043B8">
            <w:pPr>
              <w:spacing w:after="0" w:line="240" w:lineRule="auto"/>
              <w:rPr>
                <w:sz w:val="24"/>
                <w:szCs w:val="24"/>
              </w:rPr>
            </w:pPr>
            <w:r w:rsidRPr="003066AD">
              <w:rPr>
                <w:b/>
                <w:sz w:val="24"/>
                <w:szCs w:val="24"/>
              </w:rPr>
              <w:t>Region</w:t>
            </w:r>
          </w:p>
        </w:tc>
        <w:tc>
          <w:tcPr>
            <w:tcW w:w="2322"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089AEA15" w14:textId="77777777" w:rsidR="001C6512" w:rsidRPr="003066AD" w:rsidRDefault="001C6512" w:rsidP="000043B8">
            <w:pPr>
              <w:spacing w:after="0" w:line="240" w:lineRule="auto"/>
              <w:rPr>
                <w:sz w:val="24"/>
                <w:szCs w:val="24"/>
              </w:rPr>
            </w:pPr>
            <w:r w:rsidRPr="003066AD">
              <w:rPr>
                <w:b/>
                <w:sz w:val="24"/>
                <w:szCs w:val="24"/>
              </w:rPr>
              <w:t>Country</w:t>
            </w:r>
          </w:p>
        </w:tc>
        <w:tc>
          <w:tcPr>
            <w:tcW w:w="3166"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3A12D051" w14:textId="77777777" w:rsidR="001C6512" w:rsidRPr="003066AD" w:rsidRDefault="001C6512" w:rsidP="000043B8">
            <w:pPr>
              <w:spacing w:after="0" w:line="240" w:lineRule="auto"/>
              <w:rPr>
                <w:sz w:val="24"/>
                <w:szCs w:val="24"/>
              </w:rPr>
            </w:pPr>
            <w:r w:rsidRPr="003066AD">
              <w:rPr>
                <w:b/>
                <w:sz w:val="24"/>
                <w:szCs w:val="24"/>
              </w:rPr>
              <w:t>University</w:t>
            </w:r>
          </w:p>
        </w:tc>
        <w:tc>
          <w:tcPr>
            <w:tcW w:w="2322"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7ECE7F1A" w14:textId="77777777" w:rsidR="001C6512" w:rsidRPr="003066AD" w:rsidRDefault="001C6512" w:rsidP="000043B8">
            <w:pPr>
              <w:spacing w:after="0" w:line="240" w:lineRule="auto"/>
              <w:rPr>
                <w:sz w:val="24"/>
                <w:szCs w:val="24"/>
              </w:rPr>
            </w:pPr>
            <w:r w:rsidRPr="003066AD">
              <w:rPr>
                <w:b/>
                <w:sz w:val="24"/>
                <w:szCs w:val="24"/>
              </w:rPr>
              <w:t>LMS</w:t>
            </w:r>
          </w:p>
        </w:tc>
        <w:tc>
          <w:tcPr>
            <w:tcW w:w="2462"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52EEF3D1" w14:textId="77777777" w:rsidR="001C6512" w:rsidRPr="003066AD" w:rsidRDefault="001C6512" w:rsidP="000043B8">
            <w:pPr>
              <w:spacing w:after="0" w:line="240" w:lineRule="auto"/>
              <w:rPr>
                <w:sz w:val="24"/>
                <w:szCs w:val="24"/>
              </w:rPr>
            </w:pPr>
            <w:r w:rsidRPr="003066AD">
              <w:rPr>
                <w:b/>
                <w:sz w:val="24"/>
                <w:szCs w:val="24"/>
              </w:rPr>
              <w:t>User number used</w:t>
            </w:r>
          </w:p>
        </w:tc>
        <w:tc>
          <w:tcPr>
            <w:tcW w:w="2355"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340C7E01" w14:textId="77777777" w:rsidR="001C6512" w:rsidRPr="003066AD" w:rsidRDefault="001C6512" w:rsidP="000043B8">
            <w:pPr>
              <w:spacing w:after="0" w:line="240" w:lineRule="auto"/>
              <w:rPr>
                <w:sz w:val="24"/>
                <w:szCs w:val="24"/>
              </w:rPr>
            </w:pPr>
            <w:r w:rsidRPr="003066AD">
              <w:rPr>
                <w:b/>
                <w:sz w:val="24"/>
                <w:szCs w:val="24"/>
              </w:rPr>
              <w:t>Estimated yearly price</w:t>
            </w:r>
          </w:p>
        </w:tc>
      </w:tr>
      <w:tr w:rsidR="001C6512" w:rsidRPr="003066AD" w14:paraId="2088A61B" w14:textId="77777777" w:rsidTr="000043B8">
        <w:trPr>
          <w:trHeight w:val="200"/>
          <w:jc w:val="center"/>
        </w:trPr>
        <w:tc>
          <w:tcPr>
            <w:tcW w:w="2556"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75D3685C" w14:textId="77777777" w:rsidR="001C6512" w:rsidRPr="003066AD" w:rsidRDefault="001C6512" w:rsidP="000043B8">
            <w:pPr>
              <w:spacing w:after="0" w:line="240" w:lineRule="auto"/>
              <w:rPr>
                <w:sz w:val="24"/>
                <w:szCs w:val="24"/>
              </w:rPr>
            </w:pPr>
            <w:r w:rsidRPr="003066AD">
              <w:rPr>
                <w:b/>
                <w:sz w:val="24"/>
                <w:szCs w:val="24"/>
              </w:rPr>
              <w:t>Asia</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A5797D8" w14:textId="77777777" w:rsidR="001C6512" w:rsidRPr="003066AD" w:rsidRDefault="001C6512" w:rsidP="000043B8">
            <w:pPr>
              <w:spacing w:after="0" w:line="240" w:lineRule="auto"/>
              <w:rPr>
                <w:sz w:val="24"/>
                <w:szCs w:val="24"/>
              </w:rPr>
            </w:pPr>
            <w:r w:rsidRPr="003066AD">
              <w:rPr>
                <w:sz w:val="24"/>
                <w:szCs w:val="24"/>
              </w:rPr>
              <w:t>Singapore</w:t>
            </w:r>
          </w:p>
        </w:tc>
        <w:tc>
          <w:tcPr>
            <w:tcW w:w="3166"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D690E37" w14:textId="77777777" w:rsidR="001C6512" w:rsidRPr="003066AD" w:rsidRDefault="001C6512" w:rsidP="000043B8">
            <w:pPr>
              <w:spacing w:after="0" w:line="240" w:lineRule="auto"/>
              <w:rPr>
                <w:sz w:val="24"/>
                <w:szCs w:val="24"/>
              </w:rPr>
            </w:pPr>
            <w:r w:rsidRPr="003066AD">
              <w:rPr>
                <w:sz w:val="24"/>
                <w:szCs w:val="24"/>
              </w:rPr>
              <w:t>National University of Singapore</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253182A" w14:textId="77777777" w:rsidR="001C6512" w:rsidRPr="003066AD" w:rsidRDefault="001C6512" w:rsidP="000043B8">
            <w:pPr>
              <w:spacing w:after="0" w:line="240" w:lineRule="auto"/>
              <w:rPr>
                <w:sz w:val="24"/>
                <w:szCs w:val="24"/>
              </w:rPr>
            </w:pPr>
            <w:r w:rsidRPr="003066AD">
              <w:rPr>
                <w:sz w:val="24"/>
                <w:szCs w:val="24"/>
              </w:rPr>
              <w:t>Canvas</w:t>
            </w:r>
          </w:p>
        </w:tc>
        <w:tc>
          <w:tcPr>
            <w:tcW w:w="246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8D2E856" w14:textId="77777777" w:rsidR="001C6512" w:rsidRPr="003066AD" w:rsidRDefault="001C6512" w:rsidP="000043B8">
            <w:pPr>
              <w:spacing w:after="0" w:line="240" w:lineRule="auto"/>
              <w:rPr>
                <w:sz w:val="24"/>
                <w:szCs w:val="24"/>
              </w:rPr>
            </w:pPr>
            <w:r w:rsidRPr="003066AD">
              <w:rPr>
                <w:sz w:val="24"/>
                <w:szCs w:val="24"/>
              </w:rPr>
              <w:t>51,568 students</w:t>
            </w:r>
          </w:p>
        </w:tc>
        <w:tc>
          <w:tcPr>
            <w:tcW w:w="235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E28065B" w14:textId="77777777" w:rsidR="001C6512" w:rsidRPr="003066AD" w:rsidRDefault="001C6512" w:rsidP="000043B8">
            <w:pPr>
              <w:spacing w:after="0" w:line="240" w:lineRule="auto"/>
              <w:rPr>
                <w:sz w:val="24"/>
                <w:szCs w:val="24"/>
              </w:rPr>
            </w:pPr>
            <w:r w:rsidRPr="003066AD">
              <w:rPr>
                <w:sz w:val="24"/>
                <w:szCs w:val="24"/>
              </w:rPr>
              <w:t>About $747,736/year</w:t>
            </w:r>
          </w:p>
        </w:tc>
      </w:tr>
      <w:tr w:rsidR="001C6512" w:rsidRPr="003066AD" w14:paraId="36F7F132" w14:textId="77777777" w:rsidTr="000043B8">
        <w:trPr>
          <w:trHeight w:val="220"/>
          <w:jc w:val="center"/>
        </w:trPr>
        <w:tc>
          <w:tcPr>
            <w:tcW w:w="2556"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35591381" w14:textId="77777777" w:rsidR="001C6512" w:rsidRPr="003066AD" w:rsidRDefault="001C6512" w:rsidP="000043B8">
            <w:pPr>
              <w:spacing w:after="0" w:line="240" w:lineRule="auto"/>
              <w:rPr>
                <w:sz w:val="24"/>
                <w:szCs w:val="24"/>
              </w:rPr>
            </w:pPr>
            <w:r w:rsidRPr="003066AD">
              <w:rPr>
                <w:b/>
                <w:sz w:val="24"/>
                <w:szCs w:val="24"/>
              </w:rPr>
              <w:t>Asia</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54E1075" w14:textId="77777777" w:rsidR="001C6512" w:rsidRPr="003066AD" w:rsidRDefault="001C6512" w:rsidP="000043B8">
            <w:pPr>
              <w:spacing w:after="0" w:line="240" w:lineRule="auto"/>
              <w:rPr>
                <w:sz w:val="24"/>
                <w:szCs w:val="24"/>
              </w:rPr>
            </w:pPr>
            <w:r w:rsidRPr="003066AD">
              <w:rPr>
                <w:sz w:val="24"/>
                <w:szCs w:val="24"/>
              </w:rPr>
              <w:t>Singapore</w:t>
            </w:r>
          </w:p>
        </w:tc>
        <w:tc>
          <w:tcPr>
            <w:tcW w:w="3166"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EDA351E" w14:textId="77777777" w:rsidR="001C6512" w:rsidRPr="003066AD" w:rsidRDefault="001C6512" w:rsidP="000043B8">
            <w:pPr>
              <w:spacing w:after="0" w:line="240" w:lineRule="auto"/>
              <w:rPr>
                <w:sz w:val="24"/>
                <w:szCs w:val="24"/>
              </w:rPr>
            </w:pPr>
            <w:r w:rsidRPr="003066AD">
              <w:rPr>
                <w:sz w:val="24"/>
                <w:szCs w:val="24"/>
              </w:rPr>
              <w:t>Nanyang Technological University</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43486DB" w14:textId="12AB54EE" w:rsidR="001C6512" w:rsidRPr="003066AD" w:rsidRDefault="001C6512" w:rsidP="000043B8">
            <w:pPr>
              <w:spacing w:after="0" w:line="240" w:lineRule="auto"/>
              <w:rPr>
                <w:sz w:val="24"/>
                <w:szCs w:val="24"/>
              </w:rPr>
            </w:pPr>
            <w:r w:rsidRPr="003066AD">
              <w:rPr>
                <w:sz w:val="24"/>
                <w:szCs w:val="24"/>
              </w:rPr>
              <w:t>Blackboard</w:t>
            </w:r>
          </w:p>
        </w:tc>
        <w:tc>
          <w:tcPr>
            <w:tcW w:w="246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E2659EC" w14:textId="77777777" w:rsidR="001C6512" w:rsidRPr="003066AD" w:rsidRDefault="001C6512" w:rsidP="000043B8">
            <w:pPr>
              <w:spacing w:after="0" w:line="240" w:lineRule="auto"/>
              <w:rPr>
                <w:sz w:val="24"/>
                <w:szCs w:val="24"/>
              </w:rPr>
            </w:pPr>
            <w:r w:rsidRPr="003066AD">
              <w:rPr>
                <w:sz w:val="24"/>
                <w:szCs w:val="24"/>
              </w:rPr>
              <w:t>40,739 students</w:t>
            </w:r>
          </w:p>
        </w:tc>
        <w:tc>
          <w:tcPr>
            <w:tcW w:w="235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0548ED3" w14:textId="77777777" w:rsidR="001C6512" w:rsidRPr="003066AD" w:rsidRDefault="001C6512" w:rsidP="000043B8">
            <w:pPr>
              <w:spacing w:after="0" w:line="240" w:lineRule="auto"/>
              <w:rPr>
                <w:sz w:val="24"/>
                <w:szCs w:val="24"/>
              </w:rPr>
            </w:pPr>
            <w:r w:rsidRPr="003066AD">
              <w:rPr>
                <w:sz w:val="24"/>
                <w:szCs w:val="24"/>
              </w:rPr>
              <w:t>About $155,083/year</w:t>
            </w:r>
          </w:p>
        </w:tc>
      </w:tr>
      <w:tr w:rsidR="001C6512" w:rsidRPr="003066AD" w14:paraId="341D7303" w14:textId="77777777" w:rsidTr="000043B8">
        <w:trPr>
          <w:trHeight w:val="220"/>
          <w:jc w:val="center"/>
        </w:trPr>
        <w:tc>
          <w:tcPr>
            <w:tcW w:w="2556"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60ECDC03" w14:textId="77777777" w:rsidR="001C6512" w:rsidRPr="003066AD" w:rsidRDefault="001C6512" w:rsidP="000043B8">
            <w:pPr>
              <w:spacing w:after="0" w:line="240" w:lineRule="auto"/>
              <w:rPr>
                <w:sz w:val="24"/>
                <w:szCs w:val="24"/>
              </w:rPr>
            </w:pPr>
            <w:r w:rsidRPr="003066AD">
              <w:rPr>
                <w:b/>
                <w:sz w:val="24"/>
                <w:szCs w:val="24"/>
              </w:rPr>
              <w:t>Asia</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79C1388D" w14:textId="77777777" w:rsidR="001C6512" w:rsidRPr="003066AD" w:rsidRDefault="001C6512" w:rsidP="000043B8">
            <w:pPr>
              <w:spacing w:after="0" w:line="240" w:lineRule="auto"/>
              <w:rPr>
                <w:sz w:val="24"/>
                <w:szCs w:val="24"/>
              </w:rPr>
            </w:pPr>
            <w:r w:rsidRPr="003066AD">
              <w:rPr>
                <w:sz w:val="24"/>
                <w:szCs w:val="24"/>
              </w:rPr>
              <w:t>Japan</w:t>
            </w:r>
          </w:p>
        </w:tc>
        <w:tc>
          <w:tcPr>
            <w:tcW w:w="3166"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4A374C9" w14:textId="77777777" w:rsidR="001C6512" w:rsidRPr="003066AD" w:rsidRDefault="001C6512" w:rsidP="000043B8">
            <w:pPr>
              <w:spacing w:after="0" w:line="240" w:lineRule="auto"/>
              <w:rPr>
                <w:sz w:val="24"/>
                <w:szCs w:val="24"/>
              </w:rPr>
            </w:pPr>
            <w:r w:rsidRPr="003066AD">
              <w:rPr>
                <w:sz w:val="24"/>
                <w:szCs w:val="24"/>
              </w:rPr>
              <w:t>Nihon University</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DC3E45E" w14:textId="77777777" w:rsidR="001C6512" w:rsidRPr="003066AD" w:rsidRDefault="001C6512" w:rsidP="000043B8">
            <w:pPr>
              <w:spacing w:after="0" w:line="240" w:lineRule="auto"/>
              <w:rPr>
                <w:sz w:val="24"/>
                <w:szCs w:val="24"/>
              </w:rPr>
            </w:pPr>
            <w:r w:rsidRPr="003066AD">
              <w:rPr>
                <w:sz w:val="24"/>
                <w:szCs w:val="24"/>
              </w:rPr>
              <w:t>Canvas</w:t>
            </w:r>
          </w:p>
        </w:tc>
        <w:tc>
          <w:tcPr>
            <w:tcW w:w="246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F1C971B" w14:textId="77777777" w:rsidR="001C6512" w:rsidRPr="003066AD" w:rsidRDefault="001C6512" w:rsidP="000043B8">
            <w:pPr>
              <w:spacing w:after="0" w:line="240" w:lineRule="auto"/>
              <w:rPr>
                <w:sz w:val="24"/>
                <w:szCs w:val="24"/>
              </w:rPr>
            </w:pPr>
            <w:r w:rsidRPr="003066AD">
              <w:rPr>
                <w:sz w:val="24"/>
                <w:szCs w:val="24"/>
              </w:rPr>
              <w:t>105,400 users</w:t>
            </w:r>
          </w:p>
        </w:tc>
        <w:tc>
          <w:tcPr>
            <w:tcW w:w="235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76DDC00C" w14:textId="77777777" w:rsidR="001C6512" w:rsidRPr="003066AD" w:rsidRDefault="001C6512" w:rsidP="000043B8">
            <w:pPr>
              <w:spacing w:after="0" w:line="240" w:lineRule="auto"/>
              <w:rPr>
                <w:sz w:val="24"/>
                <w:szCs w:val="24"/>
              </w:rPr>
            </w:pPr>
            <w:r w:rsidRPr="003066AD">
              <w:rPr>
                <w:sz w:val="24"/>
                <w:szCs w:val="24"/>
              </w:rPr>
              <w:t>About $1,507,220/year</w:t>
            </w:r>
          </w:p>
        </w:tc>
      </w:tr>
      <w:tr w:rsidR="001C6512" w:rsidRPr="003066AD" w14:paraId="1477C70D" w14:textId="77777777" w:rsidTr="000043B8">
        <w:trPr>
          <w:trHeight w:val="200"/>
          <w:jc w:val="center"/>
        </w:trPr>
        <w:tc>
          <w:tcPr>
            <w:tcW w:w="2556"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68D20E3B" w14:textId="77777777" w:rsidR="001C6512" w:rsidRPr="003066AD" w:rsidRDefault="001C6512" w:rsidP="000043B8">
            <w:pPr>
              <w:spacing w:after="0" w:line="240" w:lineRule="auto"/>
              <w:rPr>
                <w:sz w:val="24"/>
                <w:szCs w:val="24"/>
              </w:rPr>
            </w:pPr>
            <w:r w:rsidRPr="003066AD">
              <w:rPr>
                <w:b/>
                <w:sz w:val="24"/>
                <w:szCs w:val="24"/>
              </w:rPr>
              <w:t>Asia</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D78ECF6" w14:textId="77777777" w:rsidR="001C6512" w:rsidRPr="003066AD" w:rsidRDefault="001C6512" w:rsidP="000043B8">
            <w:pPr>
              <w:spacing w:after="0" w:line="240" w:lineRule="auto"/>
              <w:rPr>
                <w:sz w:val="24"/>
                <w:szCs w:val="24"/>
              </w:rPr>
            </w:pPr>
            <w:r w:rsidRPr="003066AD">
              <w:rPr>
                <w:sz w:val="24"/>
                <w:szCs w:val="24"/>
              </w:rPr>
              <w:t>Hong Kong</w:t>
            </w:r>
          </w:p>
        </w:tc>
        <w:tc>
          <w:tcPr>
            <w:tcW w:w="3166"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327790E" w14:textId="77777777" w:rsidR="001C6512" w:rsidRPr="003066AD" w:rsidRDefault="001C6512" w:rsidP="000043B8">
            <w:pPr>
              <w:spacing w:after="0" w:line="240" w:lineRule="auto"/>
              <w:rPr>
                <w:sz w:val="24"/>
                <w:szCs w:val="24"/>
              </w:rPr>
            </w:pPr>
            <w:r w:rsidRPr="003066AD">
              <w:rPr>
                <w:sz w:val="24"/>
                <w:szCs w:val="24"/>
              </w:rPr>
              <w:t>University of Hong Kong</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C5BBFD7" w14:textId="77777777" w:rsidR="001C6512" w:rsidRPr="003066AD" w:rsidRDefault="001C6512" w:rsidP="000043B8">
            <w:pPr>
              <w:spacing w:after="0" w:line="240" w:lineRule="auto"/>
              <w:rPr>
                <w:sz w:val="24"/>
                <w:szCs w:val="24"/>
              </w:rPr>
            </w:pPr>
            <w:r w:rsidRPr="003066AD">
              <w:rPr>
                <w:sz w:val="24"/>
                <w:szCs w:val="24"/>
              </w:rPr>
              <w:t>Moodle</w:t>
            </w:r>
          </w:p>
        </w:tc>
        <w:tc>
          <w:tcPr>
            <w:tcW w:w="246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6DB65F7" w14:textId="77777777" w:rsidR="001C6512" w:rsidRPr="003066AD" w:rsidRDefault="001C6512" w:rsidP="000043B8">
            <w:pPr>
              <w:spacing w:after="0" w:line="240" w:lineRule="auto"/>
              <w:rPr>
                <w:sz w:val="24"/>
                <w:szCs w:val="24"/>
              </w:rPr>
            </w:pPr>
            <w:r w:rsidRPr="003066AD">
              <w:rPr>
                <w:sz w:val="24"/>
                <w:szCs w:val="24"/>
              </w:rPr>
              <w:t>39,166 students</w:t>
            </w:r>
          </w:p>
        </w:tc>
        <w:tc>
          <w:tcPr>
            <w:tcW w:w="235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9E36A75" w14:textId="77777777" w:rsidR="001C6512" w:rsidRPr="003066AD" w:rsidRDefault="001C6512" w:rsidP="000043B8">
            <w:pPr>
              <w:spacing w:after="0" w:line="240" w:lineRule="auto"/>
              <w:rPr>
                <w:sz w:val="24"/>
                <w:szCs w:val="24"/>
              </w:rPr>
            </w:pPr>
            <w:r w:rsidRPr="003066AD">
              <w:rPr>
                <w:sz w:val="24"/>
                <w:szCs w:val="24"/>
              </w:rPr>
              <w:t>About $115,000/year</w:t>
            </w:r>
          </w:p>
        </w:tc>
      </w:tr>
      <w:tr w:rsidR="001C6512" w:rsidRPr="003066AD" w14:paraId="264BF3B1" w14:textId="77777777" w:rsidTr="000043B8">
        <w:trPr>
          <w:trHeight w:val="240"/>
          <w:jc w:val="center"/>
        </w:trPr>
        <w:tc>
          <w:tcPr>
            <w:tcW w:w="2556"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521BE835" w14:textId="77777777" w:rsidR="001C6512" w:rsidRPr="003066AD" w:rsidRDefault="001C6512" w:rsidP="000043B8">
            <w:pPr>
              <w:spacing w:after="0" w:line="240" w:lineRule="auto"/>
              <w:rPr>
                <w:sz w:val="24"/>
                <w:szCs w:val="24"/>
              </w:rPr>
            </w:pPr>
            <w:r w:rsidRPr="003066AD">
              <w:rPr>
                <w:b/>
                <w:sz w:val="24"/>
                <w:szCs w:val="24"/>
              </w:rPr>
              <w:t>Asia</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3A812B9" w14:textId="77777777" w:rsidR="001C6512" w:rsidRPr="003066AD" w:rsidRDefault="001C6512" w:rsidP="000043B8">
            <w:pPr>
              <w:spacing w:after="0" w:line="240" w:lineRule="auto"/>
              <w:rPr>
                <w:sz w:val="24"/>
                <w:szCs w:val="24"/>
              </w:rPr>
            </w:pPr>
            <w:r w:rsidRPr="003066AD">
              <w:rPr>
                <w:sz w:val="24"/>
                <w:szCs w:val="24"/>
              </w:rPr>
              <w:t>Indonesia</w:t>
            </w:r>
          </w:p>
        </w:tc>
        <w:tc>
          <w:tcPr>
            <w:tcW w:w="3166"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1E2F20A" w14:textId="77777777" w:rsidR="001C6512" w:rsidRPr="003066AD" w:rsidRDefault="001C6512" w:rsidP="000043B8">
            <w:pPr>
              <w:spacing w:after="0" w:line="240" w:lineRule="auto"/>
              <w:rPr>
                <w:sz w:val="24"/>
                <w:szCs w:val="24"/>
              </w:rPr>
            </w:pPr>
            <w:r w:rsidRPr="003066AD">
              <w:rPr>
                <w:sz w:val="24"/>
                <w:szCs w:val="24"/>
              </w:rPr>
              <w:t>Universitas Indonesia</w:t>
            </w:r>
          </w:p>
        </w:tc>
        <w:tc>
          <w:tcPr>
            <w:tcW w:w="232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A6C3143" w14:textId="77777777" w:rsidR="001C6512" w:rsidRPr="003066AD" w:rsidRDefault="001C6512" w:rsidP="000043B8">
            <w:pPr>
              <w:spacing w:after="0" w:line="240" w:lineRule="auto"/>
              <w:rPr>
                <w:sz w:val="24"/>
                <w:szCs w:val="24"/>
              </w:rPr>
            </w:pPr>
            <w:r w:rsidRPr="003066AD">
              <w:rPr>
                <w:sz w:val="24"/>
                <w:szCs w:val="24"/>
              </w:rPr>
              <w:t>Moodle</w:t>
            </w:r>
          </w:p>
        </w:tc>
        <w:tc>
          <w:tcPr>
            <w:tcW w:w="246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3AACA0E" w14:textId="77777777" w:rsidR="001C6512" w:rsidRPr="003066AD" w:rsidRDefault="001C6512" w:rsidP="000043B8">
            <w:pPr>
              <w:spacing w:after="0" w:line="240" w:lineRule="auto"/>
              <w:rPr>
                <w:sz w:val="24"/>
                <w:szCs w:val="24"/>
              </w:rPr>
            </w:pPr>
            <w:r w:rsidRPr="003066AD">
              <w:rPr>
                <w:sz w:val="24"/>
                <w:szCs w:val="24"/>
              </w:rPr>
              <w:t>60,840 users</w:t>
            </w:r>
          </w:p>
        </w:tc>
        <w:tc>
          <w:tcPr>
            <w:tcW w:w="235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A165872" w14:textId="77777777" w:rsidR="001C6512" w:rsidRPr="003066AD" w:rsidRDefault="001C6512" w:rsidP="000043B8">
            <w:pPr>
              <w:spacing w:after="0" w:line="240" w:lineRule="auto"/>
              <w:rPr>
                <w:sz w:val="24"/>
                <w:szCs w:val="24"/>
              </w:rPr>
            </w:pPr>
            <w:r w:rsidRPr="003066AD">
              <w:rPr>
                <w:sz w:val="24"/>
                <w:szCs w:val="24"/>
              </w:rPr>
              <w:t>About $120,000+/year</w:t>
            </w:r>
          </w:p>
        </w:tc>
      </w:tr>
    </w:tbl>
    <w:p w14:paraId="5DA8979B" w14:textId="77777777" w:rsidR="003066AD" w:rsidRDefault="003066AD" w:rsidP="001C6512">
      <w:pPr>
        <w:jc w:val="center"/>
        <w:rPr>
          <w:sz w:val="24"/>
          <w:szCs w:val="24"/>
        </w:rPr>
      </w:pPr>
    </w:p>
    <w:p w14:paraId="2E4384AE" w14:textId="77777777" w:rsidR="001E1D1C" w:rsidRDefault="001E1D1C" w:rsidP="001C6512">
      <w:pPr>
        <w:jc w:val="center"/>
        <w:rPr>
          <w:sz w:val="24"/>
          <w:szCs w:val="24"/>
        </w:rPr>
      </w:pPr>
    </w:p>
    <w:p w14:paraId="67503BF6" w14:textId="77777777" w:rsidR="001E1D1C" w:rsidRDefault="001E1D1C" w:rsidP="001C6512">
      <w:pPr>
        <w:jc w:val="center"/>
        <w:rPr>
          <w:b/>
          <w:sz w:val="30"/>
          <w:szCs w:val="30"/>
        </w:rPr>
      </w:pPr>
    </w:p>
    <w:p w14:paraId="414FC5C2" w14:textId="16809388" w:rsidR="001C6512" w:rsidRPr="003066AD" w:rsidRDefault="001C6512" w:rsidP="001C6512">
      <w:pPr>
        <w:jc w:val="center"/>
        <w:rPr>
          <w:sz w:val="30"/>
          <w:szCs w:val="30"/>
        </w:rPr>
      </w:pPr>
      <w:r w:rsidRPr="003066AD">
        <w:rPr>
          <w:b/>
          <w:sz w:val="30"/>
          <w:szCs w:val="30"/>
        </w:rPr>
        <w:t>Europe</w:t>
      </w:r>
    </w:p>
    <w:tbl>
      <w:tblPr>
        <w:tblW w:w="15369" w:type="dxa"/>
        <w:jc w:val="center"/>
        <w:tblLayout w:type="fixed"/>
        <w:tblLook w:val="04A0" w:firstRow="1" w:lastRow="0" w:firstColumn="1" w:lastColumn="0" w:noHBand="0" w:noVBand="1"/>
      </w:tblPr>
      <w:tblGrid>
        <w:gridCol w:w="2295"/>
        <w:gridCol w:w="2295"/>
        <w:gridCol w:w="3129"/>
        <w:gridCol w:w="2295"/>
        <w:gridCol w:w="2573"/>
        <w:gridCol w:w="2782"/>
      </w:tblGrid>
      <w:tr w:rsidR="001C6512" w:rsidRPr="003066AD" w14:paraId="0C8E6E56" w14:textId="77777777" w:rsidTr="000043B8">
        <w:trPr>
          <w:trHeight w:val="215"/>
          <w:tblHeader/>
          <w:jc w:val="center"/>
        </w:trPr>
        <w:tc>
          <w:tcPr>
            <w:tcW w:w="2295"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2C628988" w14:textId="77777777" w:rsidR="001C6512" w:rsidRPr="003066AD" w:rsidRDefault="001C6512" w:rsidP="000043B8">
            <w:pPr>
              <w:spacing w:after="0" w:line="240" w:lineRule="auto"/>
              <w:rPr>
                <w:sz w:val="24"/>
                <w:szCs w:val="24"/>
              </w:rPr>
            </w:pPr>
            <w:r w:rsidRPr="003066AD">
              <w:rPr>
                <w:b/>
                <w:sz w:val="24"/>
                <w:szCs w:val="24"/>
              </w:rPr>
              <w:t>Region</w:t>
            </w:r>
          </w:p>
        </w:tc>
        <w:tc>
          <w:tcPr>
            <w:tcW w:w="2295"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5B42E904" w14:textId="77777777" w:rsidR="001C6512" w:rsidRPr="003066AD" w:rsidRDefault="001C6512" w:rsidP="000043B8">
            <w:pPr>
              <w:spacing w:after="0" w:line="240" w:lineRule="auto"/>
              <w:rPr>
                <w:sz w:val="24"/>
                <w:szCs w:val="24"/>
              </w:rPr>
            </w:pPr>
            <w:r w:rsidRPr="003066AD">
              <w:rPr>
                <w:b/>
                <w:sz w:val="24"/>
                <w:szCs w:val="24"/>
              </w:rPr>
              <w:t>Country</w:t>
            </w:r>
          </w:p>
        </w:tc>
        <w:tc>
          <w:tcPr>
            <w:tcW w:w="3129"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30F22AA7" w14:textId="77777777" w:rsidR="001C6512" w:rsidRPr="003066AD" w:rsidRDefault="001C6512" w:rsidP="000043B8">
            <w:pPr>
              <w:spacing w:after="0" w:line="240" w:lineRule="auto"/>
              <w:rPr>
                <w:sz w:val="24"/>
                <w:szCs w:val="24"/>
              </w:rPr>
            </w:pPr>
            <w:r w:rsidRPr="003066AD">
              <w:rPr>
                <w:b/>
                <w:sz w:val="24"/>
                <w:szCs w:val="24"/>
              </w:rPr>
              <w:t>University</w:t>
            </w:r>
          </w:p>
        </w:tc>
        <w:tc>
          <w:tcPr>
            <w:tcW w:w="2295"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555B073B" w14:textId="77777777" w:rsidR="001C6512" w:rsidRPr="003066AD" w:rsidRDefault="001C6512" w:rsidP="000043B8">
            <w:pPr>
              <w:spacing w:after="0" w:line="240" w:lineRule="auto"/>
              <w:rPr>
                <w:sz w:val="24"/>
                <w:szCs w:val="24"/>
              </w:rPr>
            </w:pPr>
            <w:r w:rsidRPr="003066AD">
              <w:rPr>
                <w:b/>
                <w:sz w:val="24"/>
                <w:szCs w:val="24"/>
              </w:rPr>
              <w:t>LMS</w:t>
            </w:r>
          </w:p>
        </w:tc>
        <w:tc>
          <w:tcPr>
            <w:tcW w:w="2573"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203155FA" w14:textId="77777777" w:rsidR="001C6512" w:rsidRPr="003066AD" w:rsidRDefault="001C6512" w:rsidP="000043B8">
            <w:pPr>
              <w:spacing w:after="0" w:line="240" w:lineRule="auto"/>
              <w:rPr>
                <w:sz w:val="24"/>
                <w:szCs w:val="24"/>
              </w:rPr>
            </w:pPr>
            <w:r w:rsidRPr="003066AD">
              <w:rPr>
                <w:b/>
                <w:sz w:val="24"/>
                <w:szCs w:val="24"/>
              </w:rPr>
              <w:t>User number used</w:t>
            </w:r>
          </w:p>
        </w:tc>
        <w:tc>
          <w:tcPr>
            <w:tcW w:w="2782"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1FBC0EBF" w14:textId="77777777" w:rsidR="001C6512" w:rsidRPr="003066AD" w:rsidRDefault="001C6512" w:rsidP="000043B8">
            <w:pPr>
              <w:spacing w:after="0" w:line="240" w:lineRule="auto"/>
              <w:rPr>
                <w:sz w:val="24"/>
                <w:szCs w:val="24"/>
              </w:rPr>
            </w:pPr>
            <w:r w:rsidRPr="003066AD">
              <w:rPr>
                <w:b/>
                <w:sz w:val="24"/>
                <w:szCs w:val="24"/>
              </w:rPr>
              <w:t>Estimated yearly price</w:t>
            </w:r>
          </w:p>
        </w:tc>
      </w:tr>
      <w:tr w:rsidR="001C6512" w:rsidRPr="003066AD" w14:paraId="0EF349ED" w14:textId="77777777" w:rsidTr="000043B8">
        <w:trPr>
          <w:trHeight w:val="196"/>
          <w:jc w:val="center"/>
        </w:trPr>
        <w:tc>
          <w:tcPr>
            <w:tcW w:w="2295"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4F2B8E84" w14:textId="77777777" w:rsidR="001C6512" w:rsidRPr="003066AD" w:rsidRDefault="001C6512" w:rsidP="000043B8">
            <w:pPr>
              <w:spacing w:after="0" w:line="240" w:lineRule="auto"/>
              <w:rPr>
                <w:sz w:val="24"/>
                <w:szCs w:val="24"/>
              </w:rPr>
            </w:pPr>
            <w:r w:rsidRPr="003066AD">
              <w:rPr>
                <w:b/>
                <w:sz w:val="24"/>
                <w:szCs w:val="24"/>
              </w:rPr>
              <w:t>Europe</w:t>
            </w:r>
          </w:p>
        </w:tc>
        <w:tc>
          <w:tcPr>
            <w:tcW w:w="229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5073D69" w14:textId="77777777" w:rsidR="001C6512" w:rsidRPr="003066AD" w:rsidRDefault="001C6512" w:rsidP="000043B8">
            <w:pPr>
              <w:spacing w:after="0" w:line="240" w:lineRule="auto"/>
              <w:rPr>
                <w:sz w:val="24"/>
                <w:szCs w:val="24"/>
              </w:rPr>
            </w:pPr>
            <w:r w:rsidRPr="003066AD">
              <w:rPr>
                <w:sz w:val="24"/>
                <w:szCs w:val="24"/>
              </w:rPr>
              <w:t>United Kingdom</w:t>
            </w:r>
          </w:p>
        </w:tc>
        <w:tc>
          <w:tcPr>
            <w:tcW w:w="3129"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1CBCEB9" w14:textId="77777777" w:rsidR="001C6512" w:rsidRPr="003066AD" w:rsidRDefault="001C6512" w:rsidP="000043B8">
            <w:pPr>
              <w:spacing w:after="0" w:line="240" w:lineRule="auto"/>
              <w:rPr>
                <w:sz w:val="24"/>
                <w:szCs w:val="24"/>
              </w:rPr>
            </w:pPr>
            <w:r w:rsidRPr="003066AD">
              <w:rPr>
                <w:sz w:val="24"/>
                <w:szCs w:val="24"/>
              </w:rPr>
              <w:t>University of Oxford</w:t>
            </w:r>
          </w:p>
        </w:tc>
        <w:tc>
          <w:tcPr>
            <w:tcW w:w="229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2C6400F" w14:textId="77777777" w:rsidR="001C6512" w:rsidRPr="003066AD" w:rsidRDefault="001C6512" w:rsidP="000043B8">
            <w:pPr>
              <w:spacing w:after="0" w:line="240" w:lineRule="auto"/>
              <w:rPr>
                <w:sz w:val="24"/>
                <w:szCs w:val="24"/>
              </w:rPr>
            </w:pPr>
            <w:r w:rsidRPr="003066AD">
              <w:rPr>
                <w:sz w:val="24"/>
                <w:szCs w:val="24"/>
              </w:rPr>
              <w:t>Canvas</w:t>
            </w:r>
          </w:p>
        </w:tc>
        <w:tc>
          <w:tcPr>
            <w:tcW w:w="257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A9469C6" w14:textId="77777777" w:rsidR="001C6512" w:rsidRPr="003066AD" w:rsidRDefault="001C6512" w:rsidP="000043B8">
            <w:pPr>
              <w:spacing w:after="0" w:line="240" w:lineRule="auto"/>
              <w:rPr>
                <w:sz w:val="24"/>
                <w:szCs w:val="24"/>
              </w:rPr>
            </w:pPr>
            <w:r w:rsidRPr="003066AD">
              <w:rPr>
                <w:sz w:val="24"/>
                <w:szCs w:val="24"/>
              </w:rPr>
              <w:t>26,800 students</w:t>
            </w:r>
          </w:p>
        </w:tc>
        <w:tc>
          <w:tcPr>
            <w:tcW w:w="278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AAAA11A" w14:textId="77777777" w:rsidR="001C6512" w:rsidRPr="003066AD" w:rsidRDefault="001C6512" w:rsidP="000043B8">
            <w:pPr>
              <w:spacing w:after="0" w:line="240" w:lineRule="auto"/>
              <w:rPr>
                <w:sz w:val="24"/>
                <w:szCs w:val="24"/>
              </w:rPr>
            </w:pPr>
            <w:r w:rsidRPr="003066AD">
              <w:rPr>
                <w:sz w:val="24"/>
                <w:szCs w:val="24"/>
              </w:rPr>
              <w:t>About $423,440/year</w:t>
            </w:r>
          </w:p>
        </w:tc>
      </w:tr>
      <w:tr w:rsidR="001C6512" w:rsidRPr="003066AD" w14:paraId="5CC1F68B" w14:textId="77777777" w:rsidTr="000043B8">
        <w:trPr>
          <w:trHeight w:val="215"/>
          <w:jc w:val="center"/>
        </w:trPr>
        <w:tc>
          <w:tcPr>
            <w:tcW w:w="2295"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2667B6A8" w14:textId="77777777" w:rsidR="001C6512" w:rsidRPr="003066AD" w:rsidRDefault="001C6512" w:rsidP="000043B8">
            <w:pPr>
              <w:spacing w:after="0" w:line="240" w:lineRule="auto"/>
              <w:rPr>
                <w:sz w:val="24"/>
                <w:szCs w:val="24"/>
              </w:rPr>
            </w:pPr>
            <w:r w:rsidRPr="003066AD">
              <w:rPr>
                <w:b/>
                <w:sz w:val="24"/>
                <w:szCs w:val="24"/>
              </w:rPr>
              <w:t>Europe</w:t>
            </w:r>
          </w:p>
        </w:tc>
        <w:tc>
          <w:tcPr>
            <w:tcW w:w="229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73D70F4A" w14:textId="77777777" w:rsidR="001C6512" w:rsidRPr="003066AD" w:rsidRDefault="001C6512" w:rsidP="000043B8">
            <w:pPr>
              <w:spacing w:after="0" w:line="240" w:lineRule="auto"/>
              <w:rPr>
                <w:sz w:val="24"/>
                <w:szCs w:val="24"/>
              </w:rPr>
            </w:pPr>
            <w:r w:rsidRPr="003066AD">
              <w:rPr>
                <w:sz w:val="24"/>
                <w:szCs w:val="24"/>
              </w:rPr>
              <w:t>United Kingdom</w:t>
            </w:r>
          </w:p>
        </w:tc>
        <w:tc>
          <w:tcPr>
            <w:tcW w:w="3129"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C7275EF" w14:textId="77777777" w:rsidR="001C6512" w:rsidRPr="003066AD" w:rsidRDefault="001C6512" w:rsidP="000043B8">
            <w:pPr>
              <w:spacing w:after="0" w:line="240" w:lineRule="auto"/>
              <w:rPr>
                <w:sz w:val="24"/>
                <w:szCs w:val="24"/>
              </w:rPr>
            </w:pPr>
            <w:r w:rsidRPr="003066AD">
              <w:rPr>
                <w:sz w:val="24"/>
                <w:szCs w:val="24"/>
              </w:rPr>
              <w:t>University of Edinburgh</w:t>
            </w:r>
          </w:p>
        </w:tc>
        <w:tc>
          <w:tcPr>
            <w:tcW w:w="229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E23029A" w14:textId="77777777" w:rsidR="001C6512" w:rsidRPr="003066AD" w:rsidRDefault="001C6512" w:rsidP="000043B8">
            <w:pPr>
              <w:spacing w:after="0" w:line="240" w:lineRule="auto"/>
              <w:rPr>
                <w:sz w:val="24"/>
                <w:szCs w:val="24"/>
              </w:rPr>
            </w:pPr>
            <w:r w:rsidRPr="003066AD">
              <w:rPr>
                <w:sz w:val="24"/>
                <w:szCs w:val="24"/>
              </w:rPr>
              <w:t>Blackboard Learn</w:t>
            </w:r>
          </w:p>
        </w:tc>
        <w:tc>
          <w:tcPr>
            <w:tcW w:w="257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027B14D" w14:textId="77777777" w:rsidR="001C6512" w:rsidRPr="003066AD" w:rsidRDefault="001C6512" w:rsidP="000043B8">
            <w:pPr>
              <w:spacing w:after="0" w:line="240" w:lineRule="auto"/>
              <w:rPr>
                <w:sz w:val="24"/>
                <w:szCs w:val="24"/>
              </w:rPr>
            </w:pPr>
            <w:r w:rsidRPr="003066AD">
              <w:rPr>
                <w:sz w:val="24"/>
                <w:szCs w:val="24"/>
              </w:rPr>
              <w:t>49,640 students</w:t>
            </w:r>
          </w:p>
        </w:tc>
        <w:tc>
          <w:tcPr>
            <w:tcW w:w="278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DC9AB6B" w14:textId="77777777" w:rsidR="001C6512" w:rsidRPr="003066AD" w:rsidRDefault="001C6512" w:rsidP="000043B8">
            <w:pPr>
              <w:spacing w:after="0" w:line="240" w:lineRule="auto"/>
              <w:rPr>
                <w:sz w:val="24"/>
                <w:szCs w:val="24"/>
              </w:rPr>
            </w:pPr>
            <w:r w:rsidRPr="003066AD">
              <w:rPr>
                <w:sz w:val="24"/>
                <w:szCs w:val="24"/>
              </w:rPr>
              <w:t>About $155,083/year</w:t>
            </w:r>
          </w:p>
        </w:tc>
      </w:tr>
      <w:tr w:rsidR="001C6512" w:rsidRPr="003066AD" w14:paraId="2541D5CC" w14:textId="77777777" w:rsidTr="000043B8">
        <w:trPr>
          <w:trHeight w:val="215"/>
          <w:jc w:val="center"/>
        </w:trPr>
        <w:tc>
          <w:tcPr>
            <w:tcW w:w="2295"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181C2810" w14:textId="77777777" w:rsidR="001C6512" w:rsidRPr="003066AD" w:rsidRDefault="001C6512" w:rsidP="000043B8">
            <w:pPr>
              <w:spacing w:after="0" w:line="240" w:lineRule="auto"/>
              <w:rPr>
                <w:sz w:val="24"/>
                <w:szCs w:val="24"/>
              </w:rPr>
            </w:pPr>
            <w:r w:rsidRPr="003066AD">
              <w:rPr>
                <w:b/>
                <w:sz w:val="24"/>
                <w:szCs w:val="24"/>
              </w:rPr>
              <w:t>Europe</w:t>
            </w:r>
          </w:p>
        </w:tc>
        <w:tc>
          <w:tcPr>
            <w:tcW w:w="229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B39A111" w14:textId="77777777" w:rsidR="001C6512" w:rsidRPr="003066AD" w:rsidRDefault="001C6512" w:rsidP="000043B8">
            <w:pPr>
              <w:spacing w:after="0" w:line="240" w:lineRule="auto"/>
              <w:rPr>
                <w:sz w:val="24"/>
                <w:szCs w:val="24"/>
              </w:rPr>
            </w:pPr>
            <w:r w:rsidRPr="003066AD">
              <w:rPr>
                <w:sz w:val="24"/>
                <w:szCs w:val="24"/>
              </w:rPr>
              <w:t>United Kingdom</w:t>
            </w:r>
          </w:p>
        </w:tc>
        <w:tc>
          <w:tcPr>
            <w:tcW w:w="3129"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CE4C5F1" w14:textId="77777777" w:rsidR="001C6512" w:rsidRPr="003066AD" w:rsidRDefault="001C6512" w:rsidP="000043B8">
            <w:pPr>
              <w:spacing w:after="0" w:line="240" w:lineRule="auto"/>
              <w:rPr>
                <w:sz w:val="24"/>
                <w:szCs w:val="24"/>
              </w:rPr>
            </w:pPr>
            <w:r w:rsidRPr="003066AD">
              <w:rPr>
                <w:sz w:val="24"/>
                <w:szCs w:val="24"/>
              </w:rPr>
              <w:t>King's College London</w:t>
            </w:r>
          </w:p>
        </w:tc>
        <w:tc>
          <w:tcPr>
            <w:tcW w:w="229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F8A944E" w14:textId="77777777" w:rsidR="001C6512" w:rsidRPr="003066AD" w:rsidRDefault="001C6512" w:rsidP="000043B8">
            <w:pPr>
              <w:spacing w:after="0" w:line="240" w:lineRule="auto"/>
              <w:rPr>
                <w:sz w:val="24"/>
                <w:szCs w:val="24"/>
              </w:rPr>
            </w:pPr>
            <w:r w:rsidRPr="003066AD">
              <w:rPr>
                <w:sz w:val="24"/>
                <w:szCs w:val="24"/>
              </w:rPr>
              <w:t>Moodle / KEATS</w:t>
            </w:r>
          </w:p>
        </w:tc>
        <w:tc>
          <w:tcPr>
            <w:tcW w:w="257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7268416F" w14:textId="77777777" w:rsidR="001C6512" w:rsidRPr="003066AD" w:rsidRDefault="001C6512" w:rsidP="000043B8">
            <w:pPr>
              <w:spacing w:after="0" w:line="240" w:lineRule="auto"/>
              <w:rPr>
                <w:sz w:val="24"/>
                <w:szCs w:val="24"/>
              </w:rPr>
            </w:pPr>
            <w:r w:rsidRPr="003066AD">
              <w:rPr>
                <w:sz w:val="24"/>
                <w:szCs w:val="24"/>
              </w:rPr>
              <w:t>44,392 students</w:t>
            </w:r>
          </w:p>
        </w:tc>
        <w:tc>
          <w:tcPr>
            <w:tcW w:w="278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4A33C02" w14:textId="77777777" w:rsidR="001C6512" w:rsidRPr="003066AD" w:rsidRDefault="001C6512" w:rsidP="000043B8">
            <w:pPr>
              <w:spacing w:after="0" w:line="240" w:lineRule="auto"/>
              <w:rPr>
                <w:sz w:val="24"/>
                <w:szCs w:val="24"/>
              </w:rPr>
            </w:pPr>
            <w:r w:rsidRPr="003066AD">
              <w:rPr>
                <w:sz w:val="24"/>
                <w:szCs w:val="24"/>
              </w:rPr>
              <w:t>About $115,000/year</w:t>
            </w:r>
          </w:p>
        </w:tc>
      </w:tr>
      <w:tr w:rsidR="001C6512" w:rsidRPr="003066AD" w14:paraId="2C306FD5" w14:textId="77777777" w:rsidTr="000043B8">
        <w:trPr>
          <w:trHeight w:val="215"/>
          <w:jc w:val="center"/>
        </w:trPr>
        <w:tc>
          <w:tcPr>
            <w:tcW w:w="2295"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69B3A802" w14:textId="77777777" w:rsidR="001C6512" w:rsidRPr="003066AD" w:rsidRDefault="001C6512" w:rsidP="000043B8">
            <w:pPr>
              <w:spacing w:after="0" w:line="240" w:lineRule="auto"/>
              <w:rPr>
                <w:sz w:val="24"/>
                <w:szCs w:val="24"/>
              </w:rPr>
            </w:pPr>
            <w:r w:rsidRPr="003066AD">
              <w:rPr>
                <w:b/>
                <w:sz w:val="24"/>
                <w:szCs w:val="24"/>
              </w:rPr>
              <w:t>Europe</w:t>
            </w:r>
          </w:p>
        </w:tc>
        <w:tc>
          <w:tcPr>
            <w:tcW w:w="229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C4137B5" w14:textId="77777777" w:rsidR="001C6512" w:rsidRPr="003066AD" w:rsidRDefault="001C6512" w:rsidP="000043B8">
            <w:pPr>
              <w:spacing w:after="0" w:line="240" w:lineRule="auto"/>
              <w:rPr>
                <w:sz w:val="24"/>
                <w:szCs w:val="24"/>
              </w:rPr>
            </w:pPr>
            <w:r w:rsidRPr="003066AD">
              <w:rPr>
                <w:sz w:val="24"/>
                <w:szCs w:val="24"/>
              </w:rPr>
              <w:t>United Kingdom</w:t>
            </w:r>
          </w:p>
        </w:tc>
        <w:tc>
          <w:tcPr>
            <w:tcW w:w="3129"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D02F292" w14:textId="77777777" w:rsidR="001C6512" w:rsidRPr="003066AD" w:rsidRDefault="001C6512" w:rsidP="000043B8">
            <w:pPr>
              <w:spacing w:after="0" w:line="240" w:lineRule="auto"/>
              <w:rPr>
                <w:sz w:val="24"/>
                <w:szCs w:val="24"/>
              </w:rPr>
            </w:pPr>
            <w:r w:rsidRPr="003066AD">
              <w:rPr>
                <w:sz w:val="24"/>
                <w:szCs w:val="24"/>
              </w:rPr>
              <w:t>The Open University</w:t>
            </w:r>
          </w:p>
        </w:tc>
        <w:tc>
          <w:tcPr>
            <w:tcW w:w="2295"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520A062" w14:textId="77777777" w:rsidR="001C6512" w:rsidRPr="003066AD" w:rsidRDefault="001C6512" w:rsidP="000043B8">
            <w:pPr>
              <w:spacing w:after="0" w:line="240" w:lineRule="auto"/>
              <w:rPr>
                <w:sz w:val="24"/>
                <w:szCs w:val="24"/>
              </w:rPr>
            </w:pPr>
            <w:r w:rsidRPr="003066AD">
              <w:rPr>
                <w:sz w:val="24"/>
                <w:szCs w:val="24"/>
              </w:rPr>
              <w:t>Moodle</w:t>
            </w:r>
          </w:p>
        </w:tc>
        <w:tc>
          <w:tcPr>
            <w:tcW w:w="257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FB5A52B" w14:textId="77777777" w:rsidR="001C6512" w:rsidRPr="003066AD" w:rsidRDefault="001C6512" w:rsidP="000043B8">
            <w:pPr>
              <w:spacing w:after="0" w:line="240" w:lineRule="auto"/>
              <w:rPr>
                <w:sz w:val="24"/>
                <w:szCs w:val="24"/>
              </w:rPr>
            </w:pPr>
            <w:r w:rsidRPr="003066AD">
              <w:rPr>
                <w:sz w:val="24"/>
                <w:szCs w:val="24"/>
              </w:rPr>
              <w:t>180,000 active users</w:t>
            </w:r>
          </w:p>
        </w:tc>
        <w:tc>
          <w:tcPr>
            <w:tcW w:w="2782"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68E4D18" w14:textId="77777777" w:rsidR="001C6512" w:rsidRPr="003066AD" w:rsidRDefault="001C6512" w:rsidP="000043B8">
            <w:pPr>
              <w:spacing w:after="0" w:line="240" w:lineRule="auto"/>
              <w:rPr>
                <w:sz w:val="24"/>
                <w:szCs w:val="24"/>
              </w:rPr>
            </w:pPr>
            <w:r w:rsidRPr="003066AD">
              <w:rPr>
                <w:sz w:val="24"/>
                <w:szCs w:val="24"/>
              </w:rPr>
              <w:t>About $360,000-$415,000/year</w:t>
            </w:r>
          </w:p>
        </w:tc>
      </w:tr>
    </w:tbl>
    <w:p w14:paraId="593EF740" w14:textId="77777777" w:rsidR="001C6512" w:rsidRDefault="001C6512" w:rsidP="001C6512">
      <w:pPr>
        <w:spacing w:after="40"/>
      </w:pPr>
    </w:p>
    <w:p w14:paraId="09B7ED21" w14:textId="77777777" w:rsidR="003066AD" w:rsidRDefault="003066AD" w:rsidP="001C6512">
      <w:pPr>
        <w:jc w:val="center"/>
        <w:rPr>
          <w:b/>
          <w:sz w:val="30"/>
        </w:rPr>
      </w:pPr>
    </w:p>
    <w:p w14:paraId="5FA026EB" w14:textId="5672B5DE" w:rsidR="001C6512" w:rsidRDefault="001C6512" w:rsidP="001C6512">
      <w:pPr>
        <w:jc w:val="center"/>
      </w:pPr>
      <w:r>
        <w:rPr>
          <w:b/>
          <w:sz w:val="30"/>
        </w:rPr>
        <w:lastRenderedPageBreak/>
        <w:t>USA</w:t>
      </w:r>
    </w:p>
    <w:tbl>
      <w:tblPr>
        <w:tblW w:w="15713" w:type="dxa"/>
        <w:jc w:val="center"/>
        <w:tblLayout w:type="fixed"/>
        <w:tblLook w:val="04A0" w:firstRow="1" w:lastRow="0" w:firstColumn="1" w:lastColumn="0" w:noHBand="0" w:noVBand="1"/>
      </w:tblPr>
      <w:tblGrid>
        <w:gridCol w:w="2126"/>
        <w:gridCol w:w="2323"/>
        <w:gridCol w:w="3661"/>
        <w:gridCol w:w="2323"/>
        <w:gridCol w:w="2464"/>
        <w:gridCol w:w="2816"/>
      </w:tblGrid>
      <w:tr w:rsidR="001C6512" w14:paraId="1EF5489A" w14:textId="77777777" w:rsidTr="000043B8">
        <w:trPr>
          <w:trHeight w:val="245"/>
          <w:tblHeader/>
          <w:jc w:val="center"/>
        </w:trPr>
        <w:tc>
          <w:tcPr>
            <w:tcW w:w="2126"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1E01E8F4" w14:textId="77777777" w:rsidR="001C6512" w:rsidRPr="003066AD" w:rsidRDefault="001C6512" w:rsidP="000043B8">
            <w:pPr>
              <w:spacing w:after="0" w:line="240" w:lineRule="auto"/>
              <w:rPr>
                <w:sz w:val="24"/>
                <w:szCs w:val="32"/>
              </w:rPr>
            </w:pPr>
            <w:r w:rsidRPr="003066AD">
              <w:rPr>
                <w:b/>
                <w:sz w:val="24"/>
                <w:szCs w:val="32"/>
              </w:rPr>
              <w:t>Region</w:t>
            </w:r>
          </w:p>
        </w:tc>
        <w:tc>
          <w:tcPr>
            <w:tcW w:w="2323"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4A529B7A" w14:textId="77777777" w:rsidR="001C6512" w:rsidRPr="003066AD" w:rsidRDefault="001C6512" w:rsidP="000043B8">
            <w:pPr>
              <w:spacing w:after="0" w:line="240" w:lineRule="auto"/>
              <w:rPr>
                <w:sz w:val="24"/>
                <w:szCs w:val="32"/>
              </w:rPr>
            </w:pPr>
            <w:r w:rsidRPr="003066AD">
              <w:rPr>
                <w:b/>
                <w:sz w:val="24"/>
                <w:szCs w:val="32"/>
              </w:rPr>
              <w:t>Country</w:t>
            </w:r>
          </w:p>
        </w:tc>
        <w:tc>
          <w:tcPr>
            <w:tcW w:w="3661"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5E23720F" w14:textId="77777777" w:rsidR="001C6512" w:rsidRPr="003066AD" w:rsidRDefault="001C6512" w:rsidP="000043B8">
            <w:pPr>
              <w:spacing w:after="0" w:line="240" w:lineRule="auto"/>
              <w:rPr>
                <w:sz w:val="24"/>
                <w:szCs w:val="32"/>
              </w:rPr>
            </w:pPr>
            <w:r w:rsidRPr="003066AD">
              <w:rPr>
                <w:b/>
                <w:sz w:val="24"/>
                <w:szCs w:val="32"/>
              </w:rPr>
              <w:t>University</w:t>
            </w:r>
          </w:p>
        </w:tc>
        <w:tc>
          <w:tcPr>
            <w:tcW w:w="2323"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10DB8205" w14:textId="77777777" w:rsidR="001C6512" w:rsidRPr="003066AD" w:rsidRDefault="001C6512" w:rsidP="000043B8">
            <w:pPr>
              <w:spacing w:after="0" w:line="240" w:lineRule="auto"/>
              <w:rPr>
                <w:sz w:val="24"/>
                <w:szCs w:val="32"/>
              </w:rPr>
            </w:pPr>
            <w:r w:rsidRPr="003066AD">
              <w:rPr>
                <w:b/>
                <w:sz w:val="24"/>
                <w:szCs w:val="32"/>
              </w:rPr>
              <w:t>LMS</w:t>
            </w:r>
          </w:p>
        </w:tc>
        <w:tc>
          <w:tcPr>
            <w:tcW w:w="2464"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5017A1C1" w14:textId="77777777" w:rsidR="001C6512" w:rsidRPr="003066AD" w:rsidRDefault="001C6512" w:rsidP="000043B8">
            <w:pPr>
              <w:spacing w:after="0" w:line="240" w:lineRule="auto"/>
              <w:rPr>
                <w:sz w:val="24"/>
                <w:szCs w:val="32"/>
              </w:rPr>
            </w:pPr>
            <w:r w:rsidRPr="003066AD">
              <w:rPr>
                <w:b/>
                <w:sz w:val="24"/>
                <w:szCs w:val="32"/>
              </w:rPr>
              <w:t>User number used</w:t>
            </w:r>
          </w:p>
        </w:tc>
        <w:tc>
          <w:tcPr>
            <w:tcW w:w="2816"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35A53BD6" w14:textId="77777777" w:rsidR="001C6512" w:rsidRPr="003066AD" w:rsidRDefault="001C6512" w:rsidP="000043B8">
            <w:pPr>
              <w:spacing w:after="0" w:line="240" w:lineRule="auto"/>
              <w:rPr>
                <w:sz w:val="24"/>
                <w:szCs w:val="32"/>
              </w:rPr>
            </w:pPr>
            <w:r w:rsidRPr="003066AD">
              <w:rPr>
                <w:b/>
                <w:sz w:val="24"/>
                <w:szCs w:val="32"/>
              </w:rPr>
              <w:t>Estimated yearly price</w:t>
            </w:r>
          </w:p>
        </w:tc>
      </w:tr>
      <w:tr w:rsidR="001C6512" w14:paraId="63D838D3" w14:textId="77777777" w:rsidTr="000043B8">
        <w:trPr>
          <w:trHeight w:val="468"/>
          <w:jc w:val="center"/>
        </w:trPr>
        <w:tc>
          <w:tcPr>
            <w:tcW w:w="2126"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42EEF6D7" w14:textId="77777777" w:rsidR="001C6512" w:rsidRPr="003066AD" w:rsidRDefault="001C6512" w:rsidP="000043B8">
            <w:pPr>
              <w:spacing w:after="0" w:line="240" w:lineRule="auto"/>
              <w:rPr>
                <w:sz w:val="24"/>
                <w:szCs w:val="32"/>
              </w:rPr>
            </w:pPr>
            <w:r w:rsidRPr="003066AD">
              <w:rPr>
                <w:b/>
                <w:sz w:val="24"/>
                <w:szCs w:val="32"/>
              </w:rPr>
              <w:t>USA</w:t>
            </w:r>
          </w:p>
        </w:tc>
        <w:tc>
          <w:tcPr>
            <w:tcW w:w="232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480671A" w14:textId="77777777" w:rsidR="001C6512" w:rsidRPr="0000511D" w:rsidRDefault="001C6512" w:rsidP="000043B8">
            <w:pPr>
              <w:spacing w:after="0" w:line="240" w:lineRule="auto"/>
              <w:rPr>
                <w:b/>
                <w:bCs/>
                <w:sz w:val="24"/>
                <w:szCs w:val="32"/>
              </w:rPr>
            </w:pPr>
            <w:r w:rsidRPr="0000511D">
              <w:rPr>
                <w:b/>
                <w:bCs/>
                <w:sz w:val="24"/>
                <w:szCs w:val="32"/>
              </w:rPr>
              <w:t>United States</w:t>
            </w:r>
          </w:p>
        </w:tc>
        <w:tc>
          <w:tcPr>
            <w:tcW w:w="366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D0037D9" w14:textId="77777777" w:rsidR="001C6512" w:rsidRPr="0000511D" w:rsidRDefault="001C6512" w:rsidP="000043B8">
            <w:pPr>
              <w:spacing w:after="0" w:line="240" w:lineRule="auto"/>
              <w:rPr>
                <w:b/>
                <w:bCs/>
                <w:sz w:val="24"/>
                <w:szCs w:val="32"/>
              </w:rPr>
            </w:pPr>
            <w:r w:rsidRPr="0000511D">
              <w:rPr>
                <w:b/>
                <w:bCs/>
                <w:sz w:val="24"/>
                <w:szCs w:val="32"/>
              </w:rPr>
              <w:t>CUNY</w:t>
            </w:r>
          </w:p>
        </w:tc>
        <w:tc>
          <w:tcPr>
            <w:tcW w:w="232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7C6B4CC8" w14:textId="77777777" w:rsidR="001C6512" w:rsidRPr="0000511D" w:rsidRDefault="001C6512" w:rsidP="000043B8">
            <w:pPr>
              <w:spacing w:after="0" w:line="240" w:lineRule="auto"/>
              <w:rPr>
                <w:b/>
                <w:bCs/>
                <w:sz w:val="24"/>
                <w:szCs w:val="32"/>
              </w:rPr>
            </w:pPr>
            <w:r w:rsidRPr="0000511D">
              <w:rPr>
                <w:b/>
                <w:bCs/>
                <w:sz w:val="24"/>
                <w:szCs w:val="32"/>
              </w:rPr>
              <w:t>Blackboard Learn</w:t>
            </w:r>
          </w:p>
        </w:tc>
        <w:tc>
          <w:tcPr>
            <w:tcW w:w="2464"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B6D8367" w14:textId="77777777" w:rsidR="001C6512" w:rsidRPr="0000511D" w:rsidRDefault="001C6512" w:rsidP="000043B8">
            <w:pPr>
              <w:spacing w:after="0" w:line="240" w:lineRule="auto"/>
              <w:rPr>
                <w:b/>
                <w:bCs/>
                <w:sz w:val="24"/>
                <w:szCs w:val="32"/>
              </w:rPr>
            </w:pPr>
            <w:r w:rsidRPr="0000511D">
              <w:rPr>
                <w:b/>
                <w:bCs/>
                <w:sz w:val="24"/>
                <w:szCs w:val="32"/>
              </w:rPr>
              <w:t>N/A - actual contract price</w:t>
            </w:r>
          </w:p>
        </w:tc>
        <w:tc>
          <w:tcPr>
            <w:tcW w:w="2816"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7356CBE0" w14:textId="77777777" w:rsidR="001C6512" w:rsidRPr="0000511D" w:rsidRDefault="001C6512" w:rsidP="000043B8">
            <w:pPr>
              <w:spacing w:after="0" w:line="240" w:lineRule="auto"/>
              <w:rPr>
                <w:b/>
                <w:bCs/>
                <w:sz w:val="24"/>
                <w:szCs w:val="32"/>
              </w:rPr>
            </w:pPr>
            <w:r w:rsidRPr="0000511D">
              <w:rPr>
                <w:b/>
                <w:bCs/>
                <w:sz w:val="24"/>
                <w:szCs w:val="32"/>
              </w:rPr>
              <w:t>$3,077,162/year actual contract value</w:t>
            </w:r>
          </w:p>
        </w:tc>
      </w:tr>
      <w:tr w:rsidR="001C6512" w14:paraId="5A8E83F8" w14:textId="77777777" w:rsidTr="000043B8">
        <w:trPr>
          <w:trHeight w:val="490"/>
          <w:jc w:val="center"/>
        </w:trPr>
        <w:tc>
          <w:tcPr>
            <w:tcW w:w="2126"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7908D895" w14:textId="77777777" w:rsidR="001C6512" w:rsidRPr="003066AD" w:rsidRDefault="001C6512" w:rsidP="000043B8">
            <w:pPr>
              <w:spacing w:after="0" w:line="240" w:lineRule="auto"/>
              <w:rPr>
                <w:sz w:val="24"/>
                <w:szCs w:val="32"/>
              </w:rPr>
            </w:pPr>
            <w:r w:rsidRPr="003066AD">
              <w:rPr>
                <w:b/>
                <w:sz w:val="24"/>
                <w:szCs w:val="32"/>
              </w:rPr>
              <w:t>USA</w:t>
            </w:r>
          </w:p>
        </w:tc>
        <w:tc>
          <w:tcPr>
            <w:tcW w:w="232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369B57A" w14:textId="77777777" w:rsidR="001C6512" w:rsidRPr="0000511D" w:rsidRDefault="001C6512" w:rsidP="000043B8">
            <w:pPr>
              <w:spacing w:after="0" w:line="240" w:lineRule="auto"/>
              <w:rPr>
                <w:b/>
                <w:bCs/>
                <w:sz w:val="24"/>
                <w:szCs w:val="32"/>
              </w:rPr>
            </w:pPr>
            <w:r w:rsidRPr="0000511D">
              <w:rPr>
                <w:b/>
                <w:bCs/>
                <w:sz w:val="24"/>
                <w:szCs w:val="32"/>
              </w:rPr>
              <w:t>United States</w:t>
            </w:r>
          </w:p>
        </w:tc>
        <w:tc>
          <w:tcPr>
            <w:tcW w:w="366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963F225" w14:textId="77777777" w:rsidR="001C6512" w:rsidRPr="0000511D" w:rsidRDefault="001C6512" w:rsidP="000043B8">
            <w:pPr>
              <w:spacing w:after="0" w:line="240" w:lineRule="auto"/>
              <w:rPr>
                <w:b/>
                <w:bCs/>
                <w:sz w:val="24"/>
                <w:szCs w:val="32"/>
              </w:rPr>
            </w:pPr>
            <w:r w:rsidRPr="0000511D">
              <w:rPr>
                <w:b/>
                <w:bCs/>
                <w:sz w:val="24"/>
                <w:szCs w:val="32"/>
              </w:rPr>
              <w:t>North Carolina Community College System</w:t>
            </w:r>
          </w:p>
        </w:tc>
        <w:tc>
          <w:tcPr>
            <w:tcW w:w="232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A4D53B4" w14:textId="77777777" w:rsidR="001C6512" w:rsidRPr="0000511D" w:rsidRDefault="001C6512" w:rsidP="000043B8">
            <w:pPr>
              <w:spacing w:after="0" w:line="240" w:lineRule="auto"/>
              <w:rPr>
                <w:b/>
                <w:bCs/>
                <w:sz w:val="24"/>
                <w:szCs w:val="32"/>
              </w:rPr>
            </w:pPr>
            <w:r w:rsidRPr="0000511D">
              <w:rPr>
                <w:b/>
                <w:bCs/>
                <w:sz w:val="24"/>
                <w:szCs w:val="32"/>
              </w:rPr>
              <w:t>Canvas</w:t>
            </w:r>
          </w:p>
        </w:tc>
        <w:tc>
          <w:tcPr>
            <w:tcW w:w="2464"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390E733" w14:textId="77777777" w:rsidR="001C6512" w:rsidRPr="0000511D" w:rsidRDefault="001C6512" w:rsidP="000043B8">
            <w:pPr>
              <w:spacing w:after="0" w:line="240" w:lineRule="auto"/>
              <w:rPr>
                <w:b/>
                <w:bCs/>
                <w:sz w:val="24"/>
                <w:szCs w:val="32"/>
              </w:rPr>
            </w:pPr>
            <w:r w:rsidRPr="0000511D">
              <w:rPr>
                <w:b/>
                <w:bCs/>
                <w:sz w:val="24"/>
                <w:szCs w:val="32"/>
              </w:rPr>
              <w:t>594,457 students</w:t>
            </w:r>
          </w:p>
        </w:tc>
        <w:tc>
          <w:tcPr>
            <w:tcW w:w="2816"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9025BF5" w14:textId="77777777" w:rsidR="001C6512" w:rsidRPr="0000511D" w:rsidRDefault="001C6512" w:rsidP="000043B8">
            <w:pPr>
              <w:spacing w:after="0" w:line="240" w:lineRule="auto"/>
              <w:rPr>
                <w:b/>
                <w:bCs/>
                <w:sz w:val="24"/>
                <w:szCs w:val="32"/>
              </w:rPr>
            </w:pPr>
            <w:r w:rsidRPr="0000511D">
              <w:rPr>
                <w:b/>
                <w:bCs/>
                <w:sz w:val="24"/>
                <w:szCs w:val="32"/>
              </w:rPr>
              <w:t>About $2,493,299/year</w:t>
            </w:r>
          </w:p>
        </w:tc>
      </w:tr>
      <w:tr w:rsidR="001C6512" w14:paraId="3C356A79" w14:textId="77777777" w:rsidTr="000043B8">
        <w:trPr>
          <w:trHeight w:val="468"/>
          <w:jc w:val="center"/>
        </w:trPr>
        <w:tc>
          <w:tcPr>
            <w:tcW w:w="2126"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2869A340" w14:textId="77777777" w:rsidR="001C6512" w:rsidRPr="003066AD" w:rsidRDefault="001C6512" w:rsidP="000043B8">
            <w:pPr>
              <w:spacing w:after="0" w:line="240" w:lineRule="auto"/>
              <w:rPr>
                <w:sz w:val="24"/>
                <w:szCs w:val="32"/>
              </w:rPr>
            </w:pPr>
            <w:r w:rsidRPr="003066AD">
              <w:rPr>
                <w:b/>
                <w:sz w:val="24"/>
                <w:szCs w:val="32"/>
              </w:rPr>
              <w:t>USA</w:t>
            </w:r>
          </w:p>
        </w:tc>
        <w:tc>
          <w:tcPr>
            <w:tcW w:w="232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77A8A623" w14:textId="77777777" w:rsidR="001C6512" w:rsidRPr="0000511D" w:rsidRDefault="001C6512" w:rsidP="000043B8">
            <w:pPr>
              <w:spacing w:after="0" w:line="240" w:lineRule="auto"/>
              <w:rPr>
                <w:b/>
                <w:bCs/>
                <w:sz w:val="24"/>
                <w:szCs w:val="32"/>
              </w:rPr>
            </w:pPr>
            <w:r w:rsidRPr="0000511D">
              <w:rPr>
                <w:b/>
                <w:bCs/>
                <w:sz w:val="24"/>
                <w:szCs w:val="32"/>
              </w:rPr>
              <w:t>United States</w:t>
            </w:r>
          </w:p>
        </w:tc>
        <w:tc>
          <w:tcPr>
            <w:tcW w:w="366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BFA8F64" w14:textId="77777777" w:rsidR="001C6512" w:rsidRPr="0000511D" w:rsidRDefault="001C6512" w:rsidP="000043B8">
            <w:pPr>
              <w:spacing w:after="0" w:line="240" w:lineRule="auto"/>
              <w:rPr>
                <w:b/>
                <w:bCs/>
                <w:sz w:val="24"/>
                <w:szCs w:val="32"/>
              </w:rPr>
            </w:pPr>
            <w:r w:rsidRPr="0000511D">
              <w:rPr>
                <w:b/>
                <w:bCs/>
                <w:sz w:val="24"/>
                <w:szCs w:val="32"/>
              </w:rPr>
              <w:t>North Carolina Community College System</w:t>
            </w:r>
          </w:p>
        </w:tc>
        <w:tc>
          <w:tcPr>
            <w:tcW w:w="232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765BC0C6" w14:textId="77777777" w:rsidR="001C6512" w:rsidRPr="0000511D" w:rsidRDefault="001C6512" w:rsidP="000043B8">
            <w:pPr>
              <w:spacing w:after="0" w:line="240" w:lineRule="auto"/>
              <w:rPr>
                <w:b/>
                <w:bCs/>
                <w:sz w:val="24"/>
                <w:szCs w:val="32"/>
              </w:rPr>
            </w:pPr>
            <w:r w:rsidRPr="0000511D">
              <w:rPr>
                <w:b/>
                <w:bCs/>
                <w:sz w:val="24"/>
                <w:szCs w:val="32"/>
              </w:rPr>
              <w:t>Moodle</w:t>
            </w:r>
          </w:p>
        </w:tc>
        <w:tc>
          <w:tcPr>
            <w:tcW w:w="2464"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8FF56C7" w14:textId="77777777" w:rsidR="001C6512" w:rsidRPr="0000511D" w:rsidRDefault="001C6512" w:rsidP="000043B8">
            <w:pPr>
              <w:spacing w:after="0" w:line="240" w:lineRule="auto"/>
              <w:rPr>
                <w:b/>
                <w:bCs/>
                <w:sz w:val="24"/>
                <w:szCs w:val="32"/>
              </w:rPr>
            </w:pPr>
            <w:r w:rsidRPr="0000511D">
              <w:rPr>
                <w:b/>
                <w:bCs/>
                <w:sz w:val="24"/>
                <w:szCs w:val="32"/>
              </w:rPr>
              <w:t>132,838 users</w:t>
            </w:r>
          </w:p>
        </w:tc>
        <w:tc>
          <w:tcPr>
            <w:tcW w:w="2816"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6B0EB08" w14:textId="77777777" w:rsidR="001C6512" w:rsidRPr="0000511D" w:rsidRDefault="001C6512" w:rsidP="000043B8">
            <w:pPr>
              <w:spacing w:after="0" w:line="240" w:lineRule="auto"/>
              <w:rPr>
                <w:b/>
                <w:bCs/>
                <w:sz w:val="24"/>
                <w:szCs w:val="32"/>
              </w:rPr>
            </w:pPr>
            <w:r w:rsidRPr="0000511D">
              <w:rPr>
                <w:b/>
                <w:bCs/>
                <w:sz w:val="24"/>
                <w:szCs w:val="32"/>
              </w:rPr>
              <w:t>About $894,075/year</w:t>
            </w:r>
          </w:p>
        </w:tc>
      </w:tr>
      <w:tr w:rsidR="001C6512" w14:paraId="41077962" w14:textId="77777777" w:rsidTr="0000511D">
        <w:trPr>
          <w:trHeight w:val="21"/>
          <w:jc w:val="center"/>
        </w:trPr>
        <w:tc>
          <w:tcPr>
            <w:tcW w:w="2126"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68427241" w14:textId="77777777" w:rsidR="001C6512" w:rsidRPr="003066AD" w:rsidRDefault="001C6512" w:rsidP="000043B8">
            <w:pPr>
              <w:spacing w:after="0" w:line="240" w:lineRule="auto"/>
              <w:rPr>
                <w:sz w:val="24"/>
                <w:szCs w:val="32"/>
              </w:rPr>
            </w:pPr>
            <w:r w:rsidRPr="003066AD">
              <w:rPr>
                <w:b/>
                <w:sz w:val="24"/>
                <w:szCs w:val="32"/>
              </w:rPr>
              <w:t>USA</w:t>
            </w:r>
          </w:p>
        </w:tc>
        <w:tc>
          <w:tcPr>
            <w:tcW w:w="232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82620B2" w14:textId="77777777" w:rsidR="001C6512" w:rsidRPr="0000511D" w:rsidRDefault="001C6512" w:rsidP="000043B8">
            <w:pPr>
              <w:spacing w:after="0" w:line="240" w:lineRule="auto"/>
              <w:rPr>
                <w:b/>
                <w:bCs/>
                <w:sz w:val="24"/>
                <w:szCs w:val="32"/>
              </w:rPr>
            </w:pPr>
            <w:r w:rsidRPr="0000511D">
              <w:rPr>
                <w:b/>
                <w:bCs/>
                <w:sz w:val="24"/>
                <w:szCs w:val="32"/>
              </w:rPr>
              <w:t>United States</w:t>
            </w:r>
          </w:p>
        </w:tc>
        <w:tc>
          <w:tcPr>
            <w:tcW w:w="366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9C13AE2" w14:textId="77777777" w:rsidR="001C6512" w:rsidRPr="0000511D" w:rsidRDefault="001C6512" w:rsidP="000043B8">
            <w:pPr>
              <w:spacing w:after="0" w:line="240" w:lineRule="auto"/>
              <w:rPr>
                <w:b/>
                <w:bCs/>
                <w:sz w:val="24"/>
                <w:szCs w:val="32"/>
              </w:rPr>
            </w:pPr>
            <w:r w:rsidRPr="0000511D">
              <w:rPr>
                <w:b/>
                <w:bCs/>
                <w:sz w:val="24"/>
                <w:szCs w:val="32"/>
              </w:rPr>
              <w:t>North Carolina Community College System</w:t>
            </w:r>
          </w:p>
        </w:tc>
        <w:tc>
          <w:tcPr>
            <w:tcW w:w="2323"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4FCD15D" w14:textId="77777777" w:rsidR="001C6512" w:rsidRPr="0000511D" w:rsidRDefault="001C6512" w:rsidP="000043B8">
            <w:pPr>
              <w:spacing w:after="0" w:line="240" w:lineRule="auto"/>
              <w:rPr>
                <w:b/>
                <w:bCs/>
                <w:sz w:val="24"/>
                <w:szCs w:val="32"/>
              </w:rPr>
            </w:pPr>
            <w:r w:rsidRPr="0000511D">
              <w:rPr>
                <w:b/>
                <w:bCs/>
                <w:sz w:val="24"/>
                <w:szCs w:val="32"/>
              </w:rPr>
              <w:t>Blackboard Learn</w:t>
            </w:r>
          </w:p>
        </w:tc>
        <w:tc>
          <w:tcPr>
            <w:tcW w:w="2464"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1F8876B" w14:textId="77777777" w:rsidR="001C6512" w:rsidRPr="0000511D" w:rsidRDefault="001C6512" w:rsidP="000043B8">
            <w:pPr>
              <w:spacing w:after="0" w:line="240" w:lineRule="auto"/>
              <w:rPr>
                <w:b/>
                <w:bCs/>
                <w:sz w:val="24"/>
                <w:szCs w:val="32"/>
              </w:rPr>
            </w:pPr>
            <w:r w:rsidRPr="0000511D">
              <w:rPr>
                <w:b/>
                <w:bCs/>
                <w:sz w:val="24"/>
                <w:szCs w:val="32"/>
              </w:rPr>
              <w:t>System Office + 12 colleges</w:t>
            </w:r>
          </w:p>
        </w:tc>
        <w:tc>
          <w:tcPr>
            <w:tcW w:w="2816"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766FFB45" w14:textId="77777777" w:rsidR="001C6512" w:rsidRPr="0000511D" w:rsidRDefault="001C6512" w:rsidP="000043B8">
            <w:pPr>
              <w:spacing w:after="0" w:line="240" w:lineRule="auto"/>
              <w:rPr>
                <w:b/>
                <w:bCs/>
                <w:sz w:val="24"/>
                <w:szCs w:val="32"/>
              </w:rPr>
            </w:pPr>
            <w:r w:rsidRPr="0000511D">
              <w:rPr>
                <w:b/>
                <w:bCs/>
                <w:sz w:val="24"/>
                <w:szCs w:val="32"/>
              </w:rPr>
              <w:t>$419,055/year actual contract value</w:t>
            </w:r>
          </w:p>
        </w:tc>
      </w:tr>
    </w:tbl>
    <w:p w14:paraId="620CA4B9" w14:textId="65A10FBD" w:rsidR="001C6512" w:rsidRPr="002F5B74" w:rsidRDefault="001C6512" w:rsidP="001E1D1C">
      <w:pPr>
        <w:jc w:val="center"/>
      </w:pPr>
      <w:r w:rsidRPr="002F5B74">
        <w:rPr>
          <w:b/>
          <w:sz w:val="30"/>
        </w:rPr>
        <w:t>GCC &amp; Egypt</w:t>
      </w:r>
    </w:p>
    <w:tbl>
      <w:tblPr>
        <w:tblW w:w="0" w:type="auto"/>
        <w:jc w:val="center"/>
        <w:tblLayout w:type="fixed"/>
        <w:tblLook w:val="04A0" w:firstRow="1" w:lastRow="0" w:firstColumn="1" w:lastColumn="0" w:noHBand="0" w:noVBand="1"/>
      </w:tblPr>
      <w:tblGrid>
        <w:gridCol w:w="2538"/>
        <w:gridCol w:w="2538"/>
        <w:gridCol w:w="2601"/>
        <w:gridCol w:w="2601"/>
        <w:gridCol w:w="2601"/>
        <w:gridCol w:w="2601"/>
      </w:tblGrid>
      <w:tr w:rsidR="001C6512" w14:paraId="3CED4044" w14:textId="77777777" w:rsidTr="001C6512">
        <w:trPr>
          <w:trHeight w:val="341"/>
          <w:tblHeader/>
          <w:jc w:val="center"/>
        </w:trPr>
        <w:tc>
          <w:tcPr>
            <w:tcW w:w="2538"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1A1849F7" w14:textId="77777777" w:rsidR="001C6512" w:rsidRPr="003066AD" w:rsidRDefault="001C6512" w:rsidP="000043B8">
            <w:pPr>
              <w:spacing w:after="0" w:line="240" w:lineRule="auto"/>
              <w:rPr>
                <w:sz w:val="24"/>
                <w:szCs w:val="24"/>
              </w:rPr>
            </w:pPr>
            <w:r w:rsidRPr="003066AD">
              <w:rPr>
                <w:b/>
                <w:sz w:val="24"/>
                <w:szCs w:val="24"/>
              </w:rPr>
              <w:t>Region</w:t>
            </w:r>
          </w:p>
        </w:tc>
        <w:tc>
          <w:tcPr>
            <w:tcW w:w="2538"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30DA4CC4" w14:textId="77777777" w:rsidR="001C6512" w:rsidRPr="003066AD" w:rsidRDefault="001C6512" w:rsidP="000043B8">
            <w:pPr>
              <w:spacing w:after="0" w:line="240" w:lineRule="auto"/>
              <w:rPr>
                <w:sz w:val="24"/>
                <w:szCs w:val="24"/>
              </w:rPr>
            </w:pPr>
            <w:r w:rsidRPr="003066AD">
              <w:rPr>
                <w:b/>
                <w:sz w:val="24"/>
                <w:szCs w:val="24"/>
              </w:rPr>
              <w:t>Country</w:t>
            </w:r>
          </w:p>
        </w:tc>
        <w:tc>
          <w:tcPr>
            <w:tcW w:w="2601"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41BFD258" w14:textId="77777777" w:rsidR="001C6512" w:rsidRPr="003066AD" w:rsidRDefault="001C6512" w:rsidP="000043B8">
            <w:pPr>
              <w:spacing w:after="0" w:line="240" w:lineRule="auto"/>
              <w:rPr>
                <w:sz w:val="24"/>
                <w:szCs w:val="24"/>
              </w:rPr>
            </w:pPr>
            <w:r w:rsidRPr="003066AD">
              <w:rPr>
                <w:b/>
                <w:sz w:val="24"/>
                <w:szCs w:val="24"/>
              </w:rPr>
              <w:t>University</w:t>
            </w:r>
          </w:p>
        </w:tc>
        <w:tc>
          <w:tcPr>
            <w:tcW w:w="2601"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76F55D52" w14:textId="77777777" w:rsidR="001C6512" w:rsidRPr="003066AD" w:rsidRDefault="001C6512" w:rsidP="000043B8">
            <w:pPr>
              <w:spacing w:after="0" w:line="240" w:lineRule="auto"/>
              <w:rPr>
                <w:sz w:val="24"/>
                <w:szCs w:val="24"/>
              </w:rPr>
            </w:pPr>
            <w:r w:rsidRPr="003066AD">
              <w:rPr>
                <w:b/>
                <w:sz w:val="24"/>
                <w:szCs w:val="24"/>
              </w:rPr>
              <w:t>LMS</w:t>
            </w:r>
          </w:p>
        </w:tc>
        <w:tc>
          <w:tcPr>
            <w:tcW w:w="2601"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3E0A0D72" w14:textId="77777777" w:rsidR="001C6512" w:rsidRPr="003066AD" w:rsidRDefault="001C6512" w:rsidP="000043B8">
            <w:pPr>
              <w:spacing w:after="0" w:line="240" w:lineRule="auto"/>
              <w:rPr>
                <w:sz w:val="24"/>
                <w:szCs w:val="24"/>
              </w:rPr>
            </w:pPr>
            <w:r w:rsidRPr="003066AD">
              <w:rPr>
                <w:b/>
                <w:sz w:val="24"/>
                <w:szCs w:val="24"/>
              </w:rPr>
              <w:t>User number used</w:t>
            </w:r>
          </w:p>
        </w:tc>
        <w:tc>
          <w:tcPr>
            <w:tcW w:w="2601" w:type="dxa"/>
            <w:tcBorders>
              <w:top w:val="single" w:sz="6" w:space="0" w:color="C9C9C9"/>
              <w:left w:val="single" w:sz="6" w:space="0" w:color="C9C9C9"/>
              <w:bottom w:val="single" w:sz="6" w:space="0" w:color="C9C9C9"/>
              <w:right w:val="single" w:sz="6" w:space="0" w:color="C9C9C9"/>
            </w:tcBorders>
            <w:shd w:val="clear" w:color="auto" w:fill="D9EAF7"/>
            <w:tcMar>
              <w:top w:w="90" w:type="dxa"/>
              <w:left w:w="90" w:type="dxa"/>
              <w:bottom w:w="90" w:type="dxa"/>
              <w:right w:w="90" w:type="dxa"/>
            </w:tcMar>
          </w:tcPr>
          <w:p w14:paraId="22B2B598" w14:textId="77777777" w:rsidR="001C6512" w:rsidRPr="003066AD" w:rsidRDefault="001C6512" w:rsidP="000043B8">
            <w:pPr>
              <w:spacing w:after="0" w:line="240" w:lineRule="auto"/>
              <w:rPr>
                <w:sz w:val="24"/>
                <w:szCs w:val="24"/>
              </w:rPr>
            </w:pPr>
            <w:r w:rsidRPr="003066AD">
              <w:rPr>
                <w:b/>
                <w:sz w:val="24"/>
                <w:szCs w:val="24"/>
              </w:rPr>
              <w:t>Estimated yearly price</w:t>
            </w:r>
          </w:p>
        </w:tc>
      </w:tr>
      <w:tr w:rsidR="001C6512" w14:paraId="111F453D" w14:textId="77777777" w:rsidTr="001C6512">
        <w:trPr>
          <w:trHeight w:val="341"/>
          <w:jc w:val="center"/>
        </w:trPr>
        <w:tc>
          <w:tcPr>
            <w:tcW w:w="2538"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176CC6DA" w14:textId="77777777" w:rsidR="001C6512" w:rsidRPr="003066AD" w:rsidRDefault="001C6512" w:rsidP="000043B8">
            <w:pPr>
              <w:spacing w:after="0" w:line="240" w:lineRule="auto"/>
              <w:rPr>
                <w:sz w:val="24"/>
                <w:szCs w:val="24"/>
              </w:rPr>
            </w:pPr>
            <w:r w:rsidRPr="003066AD">
              <w:rPr>
                <w:b/>
                <w:sz w:val="24"/>
                <w:szCs w:val="24"/>
              </w:rPr>
              <w:t>GCC</w:t>
            </w:r>
          </w:p>
        </w:tc>
        <w:tc>
          <w:tcPr>
            <w:tcW w:w="2538"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31563E6" w14:textId="77777777" w:rsidR="001C6512" w:rsidRPr="0000511D" w:rsidRDefault="001C6512" w:rsidP="000043B8">
            <w:pPr>
              <w:spacing w:after="0" w:line="240" w:lineRule="auto"/>
              <w:rPr>
                <w:b/>
                <w:bCs/>
                <w:sz w:val="24"/>
                <w:szCs w:val="24"/>
              </w:rPr>
            </w:pPr>
            <w:r w:rsidRPr="0000511D">
              <w:rPr>
                <w:b/>
                <w:bCs/>
                <w:sz w:val="24"/>
                <w:szCs w:val="24"/>
              </w:rPr>
              <w:t>Qatar</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6A64C11" w14:textId="77777777" w:rsidR="001C6512" w:rsidRPr="0000511D" w:rsidRDefault="001C6512" w:rsidP="000043B8">
            <w:pPr>
              <w:spacing w:after="0" w:line="240" w:lineRule="auto"/>
              <w:rPr>
                <w:b/>
                <w:bCs/>
                <w:sz w:val="24"/>
                <w:szCs w:val="24"/>
              </w:rPr>
            </w:pPr>
            <w:r w:rsidRPr="0000511D">
              <w:rPr>
                <w:b/>
                <w:bCs/>
                <w:sz w:val="24"/>
                <w:szCs w:val="24"/>
              </w:rPr>
              <w:t>Qatar University</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4C0F606" w14:textId="77777777" w:rsidR="001C6512" w:rsidRPr="0000511D" w:rsidRDefault="001C6512" w:rsidP="000043B8">
            <w:pPr>
              <w:spacing w:after="0" w:line="240" w:lineRule="auto"/>
              <w:rPr>
                <w:b/>
                <w:bCs/>
                <w:sz w:val="24"/>
                <w:szCs w:val="24"/>
              </w:rPr>
            </w:pPr>
            <w:r w:rsidRPr="0000511D">
              <w:rPr>
                <w:b/>
                <w:bCs/>
                <w:sz w:val="24"/>
                <w:szCs w:val="24"/>
              </w:rPr>
              <w:t>Blackboard Learn</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9AB39D2" w14:textId="77777777" w:rsidR="001C6512" w:rsidRPr="0000511D" w:rsidRDefault="001C6512" w:rsidP="000043B8">
            <w:pPr>
              <w:spacing w:after="0" w:line="240" w:lineRule="auto"/>
              <w:rPr>
                <w:b/>
                <w:bCs/>
                <w:sz w:val="24"/>
                <w:szCs w:val="24"/>
              </w:rPr>
            </w:pPr>
            <w:r w:rsidRPr="0000511D">
              <w:rPr>
                <w:b/>
                <w:bCs/>
                <w:sz w:val="24"/>
                <w:szCs w:val="24"/>
              </w:rPr>
              <w:t>Over 23,000 students</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8D5E783" w14:textId="77777777" w:rsidR="001C6512" w:rsidRPr="0000511D" w:rsidRDefault="001C6512" w:rsidP="000043B8">
            <w:pPr>
              <w:spacing w:after="0" w:line="240" w:lineRule="auto"/>
              <w:rPr>
                <w:b/>
                <w:bCs/>
                <w:sz w:val="24"/>
                <w:szCs w:val="24"/>
              </w:rPr>
            </w:pPr>
            <w:r w:rsidRPr="0000511D">
              <w:rPr>
                <w:b/>
                <w:bCs/>
                <w:sz w:val="24"/>
                <w:szCs w:val="24"/>
              </w:rPr>
              <w:t>About $136,658/year</w:t>
            </w:r>
          </w:p>
        </w:tc>
      </w:tr>
      <w:tr w:rsidR="001C6512" w14:paraId="7040F83B" w14:textId="77777777" w:rsidTr="001C6512">
        <w:trPr>
          <w:trHeight w:val="684"/>
          <w:jc w:val="center"/>
        </w:trPr>
        <w:tc>
          <w:tcPr>
            <w:tcW w:w="2538"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77AFF4EC" w14:textId="77777777" w:rsidR="001C6512" w:rsidRPr="003066AD" w:rsidRDefault="001C6512" w:rsidP="000043B8">
            <w:pPr>
              <w:spacing w:after="0" w:line="240" w:lineRule="auto"/>
              <w:rPr>
                <w:sz w:val="24"/>
                <w:szCs w:val="24"/>
              </w:rPr>
            </w:pPr>
            <w:r w:rsidRPr="003066AD">
              <w:rPr>
                <w:b/>
                <w:sz w:val="24"/>
                <w:szCs w:val="24"/>
              </w:rPr>
              <w:t>GCC</w:t>
            </w:r>
          </w:p>
        </w:tc>
        <w:tc>
          <w:tcPr>
            <w:tcW w:w="2538"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453F1AE" w14:textId="77777777" w:rsidR="001C6512" w:rsidRPr="0000511D" w:rsidRDefault="001C6512" w:rsidP="000043B8">
            <w:pPr>
              <w:spacing w:after="0" w:line="240" w:lineRule="auto"/>
              <w:rPr>
                <w:b/>
                <w:bCs/>
                <w:sz w:val="24"/>
                <w:szCs w:val="24"/>
              </w:rPr>
            </w:pPr>
            <w:r w:rsidRPr="0000511D">
              <w:rPr>
                <w:b/>
                <w:bCs/>
                <w:sz w:val="24"/>
                <w:szCs w:val="24"/>
              </w:rPr>
              <w:t>UAE</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36B6213" w14:textId="77777777" w:rsidR="001C6512" w:rsidRPr="0000511D" w:rsidRDefault="001C6512" w:rsidP="000043B8">
            <w:pPr>
              <w:spacing w:after="0" w:line="240" w:lineRule="auto"/>
              <w:rPr>
                <w:b/>
                <w:bCs/>
                <w:sz w:val="24"/>
                <w:szCs w:val="24"/>
              </w:rPr>
            </w:pPr>
            <w:r w:rsidRPr="0000511D">
              <w:rPr>
                <w:b/>
                <w:bCs/>
                <w:sz w:val="24"/>
                <w:szCs w:val="24"/>
              </w:rPr>
              <w:t>University of Sharjah</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99E3FC8" w14:textId="77777777" w:rsidR="001C6512" w:rsidRPr="0000511D" w:rsidRDefault="001C6512" w:rsidP="000043B8">
            <w:pPr>
              <w:spacing w:after="0" w:line="240" w:lineRule="auto"/>
              <w:rPr>
                <w:b/>
                <w:bCs/>
                <w:sz w:val="24"/>
                <w:szCs w:val="24"/>
              </w:rPr>
            </w:pPr>
            <w:r w:rsidRPr="0000511D">
              <w:rPr>
                <w:b/>
                <w:bCs/>
                <w:sz w:val="24"/>
                <w:szCs w:val="24"/>
              </w:rPr>
              <w:t>Blackboard + Respondus LockDown</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7019D11" w14:textId="77777777" w:rsidR="001C6512" w:rsidRPr="0000511D" w:rsidRDefault="001C6512" w:rsidP="000043B8">
            <w:pPr>
              <w:spacing w:after="0" w:line="240" w:lineRule="auto"/>
              <w:rPr>
                <w:b/>
                <w:bCs/>
                <w:sz w:val="24"/>
                <w:szCs w:val="24"/>
              </w:rPr>
            </w:pPr>
            <w:r w:rsidRPr="0000511D">
              <w:rPr>
                <w:b/>
                <w:bCs/>
                <w:sz w:val="24"/>
                <w:szCs w:val="24"/>
              </w:rPr>
              <w:t>About 20,754 students</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3F384F8" w14:textId="77777777" w:rsidR="001C6512" w:rsidRPr="0000511D" w:rsidRDefault="001C6512" w:rsidP="000043B8">
            <w:pPr>
              <w:spacing w:after="0" w:line="240" w:lineRule="auto"/>
              <w:rPr>
                <w:b/>
                <w:bCs/>
                <w:sz w:val="24"/>
                <w:szCs w:val="24"/>
              </w:rPr>
            </w:pPr>
            <w:r w:rsidRPr="0000511D">
              <w:rPr>
                <w:b/>
                <w:bCs/>
                <w:sz w:val="24"/>
                <w:szCs w:val="24"/>
              </w:rPr>
              <w:t>About $188,353/year</w:t>
            </w:r>
          </w:p>
        </w:tc>
      </w:tr>
      <w:tr w:rsidR="001C6512" w14:paraId="17527E85" w14:textId="77777777" w:rsidTr="001C6512">
        <w:trPr>
          <w:trHeight w:val="684"/>
          <w:jc w:val="center"/>
        </w:trPr>
        <w:tc>
          <w:tcPr>
            <w:tcW w:w="2538"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077FDCFC" w14:textId="77777777" w:rsidR="001C6512" w:rsidRPr="003066AD" w:rsidRDefault="001C6512" w:rsidP="000043B8">
            <w:pPr>
              <w:spacing w:after="0" w:line="240" w:lineRule="auto"/>
              <w:rPr>
                <w:sz w:val="24"/>
                <w:szCs w:val="24"/>
              </w:rPr>
            </w:pPr>
            <w:r w:rsidRPr="003066AD">
              <w:rPr>
                <w:b/>
                <w:sz w:val="24"/>
                <w:szCs w:val="24"/>
              </w:rPr>
              <w:t>GCC</w:t>
            </w:r>
          </w:p>
        </w:tc>
        <w:tc>
          <w:tcPr>
            <w:tcW w:w="2538"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F4D523D" w14:textId="77777777" w:rsidR="001C6512" w:rsidRPr="0000511D" w:rsidRDefault="001C6512" w:rsidP="000043B8">
            <w:pPr>
              <w:spacing w:after="0" w:line="240" w:lineRule="auto"/>
              <w:rPr>
                <w:b/>
                <w:bCs/>
                <w:sz w:val="24"/>
                <w:szCs w:val="24"/>
              </w:rPr>
            </w:pPr>
            <w:r w:rsidRPr="0000511D">
              <w:rPr>
                <w:b/>
                <w:bCs/>
                <w:sz w:val="24"/>
                <w:szCs w:val="24"/>
              </w:rPr>
              <w:t>Oman</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458CBD2" w14:textId="77777777" w:rsidR="001C6512" w:rsidRPr="0000511D" w:rsidRDefault="001C6512" w:rsidP="000043B8">
            <w:pPr>
              <w:spacing w:after="0" w:line="240" w:lineRule="auto"/>
              <w:rPr>
                <w:b/>
                <w:bCs/>
                <w:sz w:val="24"/>
                <w:szCs w:val="24"/>
              </w:rPr>
            </w:pPr>
            <w:r w:rsidRPr="0000511D">
              <w:rPr>
                <w:b/>
                <w:bCs/>
                <w:sz w:val="24"/>
                <w:szCs w:val="24"/>
              </w:rPr>
              <w:t>Sultan Qaboos University</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D901314" w14:textId="77777777" w:rsidR="001C6512" w:rsidRPr="0000511D" w:rsidRDefault="001C6512" w:rsidP="000043B8">
            <w:pPr>
              <w:spacing w:after="0" w:line="240" w:lineRule="auto"/>
              <w:rPr>
                <w:b/>
                <w:bCs/>
                <w:sz w:val="24"/>
                <w:szCs w:val="24"/>
              </w:rPr>
            </w:pPr>
            <w:r w:rsidRPr="0000511D">
              <w:rPr>
                <w:b/>
                <w:bCs/>
                <w:sz w:val="24"/>
                <w:szCs w:val="24"/>
              </w:rPr>
              <w:t>Moodle</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B38AD4C" w14:textId="77777777" w:rsidR="001C6512" w:rsidRPr="0000511D" w:rsidRDefault="001C6512" w:rsidP="000043B8">
            <w:pPr>
              <w:spacing w:after="0" w:line="240" w:lineRule="auto"/>
              <w:rPr>
                <w:b/>
                <w:bCs/>
                <w:sz w:val="24"/>
                <w:szCs w:val="24"/>
              </w:rPr>
            </w:pPr>
            <w:r w:rsidRPr="0000511D">
              <w:rPr>
                <w:b/>
                <w:bCs/>
                <w:sz w:val="24"/>
                <w:szCs w:val="24"/>
              </w:rPr>
              <w:t>19,365 students</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85D1DF1" w14:textId="5A4547B4" w:rsidR="001C6512" w:rsidRPr="0000511D" w:rsidRDefault="001C6512" w:rsidP="000043B8">
            <w:pPr>
              <w:spacing w:after="0" w:line="240" w:lineRule="auto"/>
              <w:rPr>
                <w:b/>
                <w:bCs/>
                <w:sz w:val="24"/>
                <w:szCs w:val="24"/>
              </w:rPr>
            </w:pPr>
            <w:r w:rsidRPr="0000511D">
              <w:rPr>
                <w:b/>
                <w:bCs/>
                <w:sz w:val="24"/>
                <w:szCs w:val="24"/>
              </w:rPr>
              <w:t xml:space="preserve">About </w:t>
            </w:r>
            <w:r w:rsidR="001A21BC">
              <w:rPr>
                <w:b/>
                <w:bCs/>
                <w:sz w:val="24"/>
                <w:szCs w:val="24"/>
              </w:rPr>
              <w:t>$</w:t>
            </w:r>
            <w:r w:rsidRPr="0000511D">
              <w:rPr>
                <w:b/>
                <w:bCs/>
                <w:sz w:val="24"/>
                <w:szCs w:val="24"/>
              </w:rPr>
              <w:t>3</w:t>
            </w:r>
            <w:r w:rsidR="001A21BC">
              <w:rPr>
                <w:b/>
                <w:bCs/>
                <w:sz w:val="24"/>
                <w:szCs w:val="24"/>
              </w:rPr>
              <w:t>0</w:t>
            </w:r>
            <w:r w:rsidRPr="0000511D">
              <w:rPr>
                <w:b/>
                <w:bCs/>
                <w:sz w:val="24"/>
                <w:szCs w:val="24"/>
              </w:rPr>
              <w:t>0,000/year</w:t>
            </w:r>
          </w:p>
        </w:tc>
      </w:tr>
      <w:tr w:rsidR="001C6512" w14:paraId="7758824F" w14:textId="77777777" w:rsidTr="001C6512">
        <w:trPr>
          <w:trHeight w:val="320"/>
          <w:jc w:val="center"/>
        </w:trPr>
        <w:tc>
          <w:tcPr>
            <w:tcW w:w="2538"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52CC713B" w14:textId="77777777" w:rsidR="001C6512" w:rsidRPr="003066AD" w:rsidRDefault="001C6512" w:rsidP="000043B8">
            <w:pPr>
              <w:spacing w:after="0" w:line="240" w:lineRule="auto"/>
              <w:rPr>
                <w:sz w:val="24"/>
                <w:szCs w:val="24"/>
              </w:rPr>
            </w:pPr>
            <w:r w:rsidRPr="003066AD">
              <w:rPr>
                <w:b/>
                <w:sz w:val="24"/>
                <w:szCs w:val="24"/>
              </w:rPr>
              <w:t>GCC</w:t>
            </w:r>
          </w:p>
        </w:tc>
        <w:tc>
          <w:tcPr>
            <w:tcW w:w="2538"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820D820" w14:textId="77777777" w:rsidR="001C6512" w:rsidRPr="0000511D" w:rsidRDefault="001C6512" w:rsidP="000043B8">
            <w:pPr>
              <w:spacing w:after="0" w:line="240" w:lineRule="auto"/>
              <w:rPr>
                <w:b/>
                <w:bCs/>
                <w:sz w:val="24"/>
                <w:szCs w:val="24"/>
              </w:rPr>
            </w:pPr>
            <w:r w:rsidRPr="0000511D">
              <w:rPr>
                <w:b/>
                <w:bCs/>
                <w:sz w:val="24"/>
                <w:szCs w:val="24"/>
              </w:rPr>
              <w:t>Oman</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F10087B" w14:textId="77777777" w:rsidR="001C6512" w:rsidRPr="0000511D" w:rsidRDefault="001C6512" w:rsidP="000043B8">
            <w:pPr>
              <w:spacing w:after="0" w:line="240" w:lineRule="auto"/>
              <w:rPr>
                <w:b/>
                <w:bCs/>
                <w:sz w:val="24"/>
                <w:szCs w:val="24"/>
              </w:rPr>
            </w:pPr>
            <w:r w:rsidRPr="0000511D">
              <w:rPr>
                <w:b/>
                <w:bCs/>
                <w:sz w:val="24"/>
                <w:szCs w:val="24"/>
              </w:rPr>
              <w:t>UTAS</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522541D" w14:textId="77777777" w:rsidR="001C6512" w:rsidRPr="0000511D" w:rsidRDefault="001C6512" w:rsidP="000043B8">
            <w:pPr>
              <w:spacing w:after="0" w:line="240" w:lineRule="auto"/>
              <w:rPr>
                <w:b/>
                <w:bCs/>
                <w:sz w:val="24"/>
                <w:szCs w:val="24"/>
              </w:rPr>
            </w:pPr>
            <w:r w:rsidRPr="0000511D">
              <w:rPr>
                <w:b/>
                <w:bCs/>
                <w:sz w:val="24"/>
                <w:szCs w:val="24"/>
              </w:rPr>
              <w:t>Moodle</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101B913" w14:textId="77777777" w:rsidR="001C6512" w:rsidRPr="0000511D" w:rsidRDefault="001C6512" w:rsidP="000043B8">
            <w:pPr>
              <w:spacing w:after="0" w:line="240" w:lineRule="auto"/>
              <w:rPr>
                <w:b/>
                <w:bCs/>
                <w:sz w:val="24"/>
                <w:szCs w:val="24"/>
              </w:rPr>
            </w:pPr>
            <w:r w:rsidRPr="0000511D">
              <w:rPr>
                <w:b/>
                <w:bCs/>
                <w:sz w:val="24"/>
                <w:szCs w:val="24"/>
              </w:rPr>
              <w:t>About 45,851 students</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A25CDE4" w14:textId="77777777" w:rsidR="001C6512" w:rsidRPr="0000511D" w:rsidRDefault="001C6512" w:rsidP="000043B8">
            <w:pPr>
              <w:spacing w:after="0" w:line="240" w:lineRule="auto"/>
              <w:rPr>
                <w:b/>
                <w:bCs/>
                <w:sz w:val="24"/>
                <w:szCs w:val="24"/>
              </w:rPr>
            </w:pPr>
            <w:r w:rsidRPr="0000511D">
              <w:rPr>
                <w:b/>
                <w:bCs/>
                <w:sz w:val="24"/>
                <w:szCs w:val="24"/>
              </w:rPr>
              <w:t>About $894,000/year</w:t>
            </w:r>
          </w:p>
        </w:tc>
      </w:tr>
      <w:tr w:rsidR="001C6512" w14:paraId="594622AA" w14:textId="77777777" w:rsidTr="001A21BC">
        <w:trPr>
          <w:trHeight w:val="552"/>
          <w:jc w:val="center"/>
        </w:trPr>
        <w:tc>
          <w:tcPr>
            <w:tcW w:w="2538"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198C12C7" w14:textId="77777777" w:rsidR="001C6512" w:rsidRPr="003066AD" w:rsidRDefault="001C6512" w:rsidP="000043B8">
            <w:pPr>
              <w:spacing w:after="0" w:line="240" w:lineRule="auto"/>
              <w:rPr>
                <w:sz w:val="24"/>
                <w:szCs w:val="24"/>
              </w:rPr>
            </w:pPr>
            <w:r w:rsidRPr="003066AD">
              <w:rPr>
                <w:b/>
                <w:sz w:val="24"/>
                <w:szCs w:val="24"/>
              </w:rPr>
              <w:t>Arab outside GCC</w:t>
            </w:r>
          </w:p>
        </w:tc>
        <w:tc>
          <w:tcPr>
            <w:tcW w:w="2538"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2DB91C5C" w14:textId="77777777" w:rsidR="001C6512" w:rsidRPr="0000511D" w:rsidRDefault="001C6512" w:rsidP="000043B8">
            <w:pPr>
              <w:spacing w:after="0" w:line="240" w:lineRule="auto"/>
              <w:rPr>
                <w:b/>
                <w:bCs/>
                <w:sz w:val="24"/>
                <w:szCs w:val="24"/>
              </w:rPr>
            </w:pPr>
            <w:r w:rsidRPr="0000511D">
              <w:rPr>
                <w:b/>
                <w:bCs/>
                <w:sz w:val="24"/>
                <w:szCs w:val="24"/>
              </w:rPr>
              <w:t>Egypt</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181B483" w14:textId="77777777" w:rsidR="001C6512" w:rsidRPr="0000511D" w:rsidRDefault="001C6512" w:rsidP="000043B8">
            <w:pPr>
              <w:spacing w:after="0" w:line="240" w:lineRule="auto"/>
              <w:rPr>
                <w:b/>
                <w:bCs/>
                <w:sz w:val="24"/>
                <w:szCs w:val="24"/>
              </w:rPr>
            </w:pPr>
            <w:r w:rsidRPr="0000511D">
              <w:rPr>
                <w:b/>
                <w:bCs/>
                <w:sz w:val="24"/>
                <w:szCs w:val="24"/>
              </w:rPr>
              <w:t>Galala University</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7F6DD2E" w14:textId="77777777" w:rsidR="001C6512" w:rsidRPr="0000511D" w:rsidRDefault="001C6512" w:rsidP="000043B8">
            <w:pPr>
              <w:spacing w:after="0" w:line="240" w:lineRule="auto"/>
              <w:rPr>
                <w:b/>
                <w:bCs/>
                <w:sz w:val="24"/>
                <w:szCs w:val="24"/>
              </w:rPr>
            </w:pPr>
            <w:r w:rsidRPr="0000511D">
              <w:rPr>
                <w:b/>
                <w:bCs/>
                <w:sz w:val="24"/>
                <w:szCs w:val="24"/>
              </w:rPr>
              <w:t>Canvas</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34901483" w14:textId="77777777" w:rsidR="001C6512" w:rsidRPr="0000511D" w:rsidRDefault="001C6512" w:rsidP="000043B8">
            <w:pPr>
              <w:spacing w:after="0" w:line="240" w:lineRule="auto"/>
              <w:rPr>
                <w:b/>
                <w:bCs/>
                <w:sz w:val="24"/>
                <w:szCs w:val="24"/>
              </w:rPr>
            </w:pPr>
            <w:r w:rsidRPr="0000511D">
              <w:rPr>
                <w:b/>
                <w:bCs/>
                <w:sz w:val="24"/>
                <w:szCs w:val="24"/>
              </w:rPr>
              <w:t>12,000 students</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166FC786" w14:textId="77777777" w:rsidR="001C6512" w:rsidRPr="0000511D" w:rsidRDefault="001C6512" w:rsidP="000043B8">
            <w:pPr>
              <w:spacing w:after="0" w:line="240" w:lineRule="auto"/>
              <w:rPr>
                <w:b/>
                <w:bCs/>
                <w:sz w:val="24"/>
                <w:szCs w:val="24"/>
              </w:rPr>
            </w:pPr>
            <w:r w:rsidRPr="0000511D">
              <w:rPr>
                <w:b/>
                <w:bCs/>
                <w:sz w:val="24"/>
                <w:szCs w:val="24"/>
              </w:rPr>
              <w:t>About $238,800/year</w:t>
            </w:r>
          </w:p>
        </w:tc>
      </w:tr>
      <w:tr w:rsidR="001A21BC" w14:paraId="12CE33E6" w14:textId="77777777" w:rsidTr="001A21BC">
        <w:trPr>
          <w:trHeight w:val="552"/>
          <w:jc w:val="center"/>
        </w:trPr>
        <w:tc>
          <w:tcPr>
            <w:tcW w:w="2538" w:type="dxa"/>
            <w:tcBorders>
              <w:top w:val="single" w:sz="6" w:space="0" w:color="C9C9C9"/>
              <w:left w:val="single" w:sz="6" w:space="0" w:color="C9C9C9"/>
              <w:bottom w:val="single" w:sz="6" w:space="0" w:color="C9C9C9"/>
              <w:right w:val="single" w:sz="6" w:space="0" w:color="C9C9C9"/>
            </w:tcBorders>
            <w:shd w:val="clear" w:color="auto" w:fill="F2F2F2"/>
            <w:tcMar>
              <w:top w:w="90" w:type="dxa"/>
              <w:left w:w="90" w:type="dxa"/>
              <w:bottom w:w="90" w:type="dxa"/>
              <w:right w:w="90" w:type="dxa"/>
            </w:tcMar>
          </w:tcPr>
          <w:p w14:paraId="686A5765" w14:textId="14C8EDFB" w:rsidR="001A21BC" w:rsidRPr="003066AD" w:rsidRDefault="001A21BC" w:rsidP="000043B8">
            <w:pPr>
              <w:spacing w:after="0" w:line="240" w:lineRule="auto"/>
              <w:rPr>
                <w:b/>
                <w:sz w:val="24"/>
                <w:szCs w:val="24"/>
              </w:rPr>
            </w:pPr>
            <w:r>
              <w:rPr>
                <w:b/>
                <w:sz w:val="24"/>
                <w:szCs w:val="24"/>
              </w:rPr>
              <w:t>GCC</w:t>
            </w:r>
          </w:p>
        </w:tc>
        <w:tc>
          <w:tcPr>
            <w:tcW w:w="2538"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52A7B846" w14:textId="51FF3EAE" w:rsidR="001A21BC" w:rsidRPr="0000511D" w:rsidRDefault="001A21BC" w:rsidP="000043B8">
            <w:pPr>
              <w:spacing w:after="0" w:line="240" w:lineRule="auto"/>
              <w:rPr>
                <w:b/>
                <w:bCs/>
                <w:sz w:val="24"/>
                <w:szCs w:val="24"/>
              </w:rPr>
            </w:pPr>
            <w:r>
              <w:rPr>
                <w:b/>
                <w:bCs/>
                <w:sz w:val="24"/>
                <w:szCs w:val="24"/>
              </w:rPr>
              <w:t>Bahrain</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07553591" w14:textId="11DA3061" w:rsidR="001A21BC" w:rsidRPr="0000511D" w:rsidRDefault="001A21BC" w:rsidP="000043B8">
            <w:pPr>
              <w:spacing w:after="0" w:line="240" w:lineRule="auto"/>
              <w:rPr>
                <w:b/>
                <w:bCs/>
                <w:sz w:val="24"/>
                <w:szCs w:val="24"/>
              </w:rPr>
            </w:pPr>
            <w:r w:rsidRPr="0000511D">
              <w:rPr>
                <w:b/>
                <w:bCs/>
                <w:sz w:val="24"/>
                <w:szCs w:val="24"/>
              </w:rPr>
              <w:t>University</w:t>
            </w:r>
            <w:r>
              <w:rPr>
                <w:b/>
                <w:bCs/>
                <w:sz w:val="24"/>
                <w:szCs w:val="24"/>
              </w:rPr>
              <w:t xml:space="preserve"> Of Bahrain</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6AF4B0DF" w14:textId="60891FF8" w:rsidR="001A21BC" w:rsidRPr="0000511D" w:rsidRDefault="001A21BC" w:rsidP="000043B8">
            <w:pPr>
              <w:spacing w:after="0" w:line="240" w:lineRule="auto"/>
              <w:rPr>
                <w:b/>
                <w:bCs/>
                <w:sz w:val="24"/>
                <w:szCs w:val="24"/>
              </w:rPr>
            </w:pPr>
            <w:r>
              <w:rPr>
                <w:b/>
                <w:bCs/>
                <w:sz w:val="24"/>
                <w:szCs w:val="24"/>
              </w:rPr>
              <w:t>Blackboard</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83259DD" w14:textId="63628203" w:rsidR="001A21BC" w:rsidRPr="0000511D" w:rsidRDefault="001A21BC" w:rsidP="000043B8">
            <w:pPr>
              <w:spacing w:after="0" w:line="240" w:lineRule="auto"/>
              <w:rPr>
                <w:b/>
                <w:bCs/>
                <w:sz w:val="24"/>
                <w:szCs w:val="24"/>
              </w:rPr>
            </w:pPr>
            <w:r>
              <w:rPr>
                <w:b/>
                <w:bCs/>
                <w:sz w:val="24"/>
                <w:szCs w:val="24"/>
              </w:rPr>
              <w:t>30,000 students</w:t>
            </w:r>
          </w:p>
        </w:tc>
        <w:tc>
          <w:tcPr>
            <w:tcW w:w="2601" w:type="dxa"/>
            <w:tcBorders>
              <w:top w:val="single" w:sz="6" w:space="0" w:color="C9C9C9"/>
              <w:left w:val="single" w:sz="6" w:space="0" w:color="C9C9C9"/>
              <w:bottom w:val="single" w:sz="6" w:space="0" w:color="C9C9C9"/>
              <w:right w:val="single" w:sz="6" w:space="0" w:color="C9C9C9"/>
            </w:tcBorders>
            <w:tcMar>
              <w:top w:w="90" w:type="dxa"/>
              <w:left w:w="90" w:type="dxa"/>
              <w:bottom w:w="90" w:type="dxa"/>
              <w:right w:w="90" w:type="dxa"/>
            </w:tcMar>
          </w:tcPr>
          <w:p w14:paraId="4EAE610E" w14:textId="6451925A" w:rsidR="001A21BC" w:rsidRPr="0000511D" w:rsidRDefault="001A21BC" w:rsidP="000043B8">
            <w:pPr>
              <w:spacing w:after="0" w:line="240" w:lineRule="auto"/>
              <w:rPr>
                <w:b/>
                <w:bCs/>
                <w:sz w:val="24"/>
                <w:szCs w:val="24"/>
              </w:rPr>
            </w:pPr>
            <w:r>
              <w:rPr>
                <w:b/>
                <w:bCs/>
                <w:sz w:val="24"/>
                <w:szCs w:val="24"/>
              </w:rPr>
              <w:t>About $405,374/year</w:t>
            </w:r>
          </w:p>
        </w:tc>
      </w:tr>
    </w:tbl>
    <w:p w14:paraId="390FB8E8" w14:textId="77777777" w:rsidR="0047661A" w:rsidRDefault="0047661A" w:rsidP="001E1D1C">
      <w:pPr>
        <w:spacing w:after="40"/>
        <w:rPr>
          <w:rFonts w:ascii="Aptos Display" w:eastAsia="Aptos Display" w:hAnsi="Aptos Display"/>
          <w:b/>
          <w:sz w:val="32"/>
          <w:szCs w:val="32"/>
        </w:rPr>
      </w:pPr>
    </w:p>
    <w:p w14:paraId="49AFC60A" w14:textId="228A91FF" w:rsidR="00883F4F" w:rsidRPr="00883F4F" w:rsidRDefault="00883F4F" w:rsidP="00883F4F">
      <w:pPr>
        <w:spacing w:after="40"/>
        <w:jc w:val="center"/>
        <w:rPr>
          <w:rFonts w:ascii="Aptos Display" w:eastAsia="Aptos Display" w:hAnsi="Aptos Display"/>
          <w:b/>
          <w:sz w:val="32"/>
          <w:szCs w:val="32"/>
        </w:rPr>
      </w:pPr>
      <w:r w:rsidRPr="00883F4F">
        <w:rPr>
          <w:rFonts w:ascii="Aptos Display" w:eastAsia="Aptos Display" w:hAnsi="Aptos Display"/>
          <w:b/>
          <w:sz w:val="32"/>
          <w:szCs w:val="32"/>
        </w:rPr>
        <w:lastRenderedPageBreak/>
        <w:t>Pricing Plan for Universities</w:t>
      </w:r>
    </w:p>
    <w:tbl>
      <w:tblPr>
        <w:tblW w:w="14085" w:type="dxa"/>
        <w:jc w:val="center"/>
        <w:tblLayout w:type="fixed"/>
        <w:tblLook w:val="04A0" w:firstRow="1" w:lastRow="0" w:firstColumn="1" w:lastColumn="0" w:noHBand="0" w:noVBand="1"/>
      </w:tblPr>
      <w:tblGrid>
        <w:gridCol w:w="3522"/>
        <w:gridCol w:w="3521"/>
        <w:gridCol w:w="3521"/>
        <w:gridCol w:w="3521"/>
      </w:tblGrid>
      <w:tr w:rsidR="00883F4F" w:rsidRPr="00883F4F" w14:paraId="67C4FDBF" w14:textId="77777777" w:rsidTr="0047661A">
        <w:trPr>
          <w:trHeight w:val="680"/>
          <w:tblHeader/>
          <w:jc w:val="center"/>
        </w:trPr>
        <w:tc>
          <w:tcPr>
            <w:tcW w:w="3522" w:type="dxa"/>
            <w:tcBorders>
              <w:top w:val="single" w:sz="6" w:space="0" w:color="8A8A8A"/>
              <w:left w:val="single" w:sz="6" w:space="0" w:color="8A8A8A"/>
              <w:bottom w:val="single" w:sz="6" w:space="0" w:color="8A8A8A"/>
              <w:right w:val="single" w:sz="6" w:space="0" w:color="8A8A8A"/>
            </w:tcBorders>
            <w:shd w:val="clear" w:color="auto" w:fill="D9EAF7"/>
            <w:tcMar>
              <w:top w:w="90" w:type="dxa"/>
              <w:left w:w="100" w:type="dxa"/>
              <w:bottom w:w="90" w:type="dxa"/>
              <w:right w:w="100" w:type="dxa"/>
            </w:tcMar>
            <w:vAlign w:val="center"/>
            <w:hideMark/>
          </w:tcPr>
          <w:p w14:paraId="774D4106"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Users</w:t>
            </w:r>
          </w:p>
        </w:tc>
        <w:tc>
          <w:tcPr>
            <w:tcW w:w="3521" w:type="dxa"/>
            <w:tcBorders>
              <w:top w:val="single" w:sz="6" w:space="0" w:color="8A8A8A"/>
              <w:left w:val="single" w:sz="6" w:space="0" w:color="8A8A8A"/>
              <w:bottom w:val="single" w:sz="6" w:space="0" w:color="8A8A8A"/>
              <w:right w:val="single" w:sz="6" w:space="0" w:color="8A8A8A"/>
            </w:tcBorders>
            <w:shd w:val="clear" w:color="auto" w:fill="D9EAF7"/>
            <w:tcMar>
              <w:top w:w="90" w:type="dxa"/>
              <w:left w:w="100" w:type="dxa"/>
              <w:bottom w:w="90" w:type="dxa"/>
              <w:right w:w="100" w:type="dxa"/>
            </w:tcMar>
            <w:vAlign w:val="center"/>
            <w:hideMark/>
          </w:tcPr>
          <w:p w14:paraId="69C489C0"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LMS Only</w:t>
            </w:r>
          </w:p>
        </w:tc>
        <w:tc>
          <w:tcPr>
            <w:tcW w:w="3521" w:type="dxa"/>
            <w:tcBorders>
              <w:top w:val="single" w:sz="6" w:space="0" w:color="8A8A8A"/>
              <w:left w:val="single" w:sz="6" w:space="0" w:color="8A8A8A"/>
              <w:bottom w:val="single" w:sz="6" w:space="0" w:color="8A8A8A"/>
              <w:right w:val="single" w:sz="6" w:space="0" w:color="8A8A8A"/>
            </w:tcBorders>
            <w:shd w:val="clear" w:color="auto" w:fill="D9EAF7"/>
            <w:tcMar>
              <w:top w:w="90" w:type="dxa"/>
              <w:left w:w="100" w:type="dxa"/>
              <w:bottom w:w="90" w:type="dxa"/>
              <w:right w:w="100" w:type="dxa"/>
            </w:tcMar>
            <w:vAlign w:val="center"/>
            <w:hideMark/>
          </w:tcPr>
          <w:p w14:paraId="33E56D48"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LMS + AI Agent</w:t>
            </w:r>
          </w:p>
        </w:tc>
        <w:tc>
          <w:tcPr>
            <w:tcW w:w="3521" w:type="dxa"/>
            <w:tcBorders>
              <w:top w:val="single" w:sz="6" w:space="0" w:color="8A8A8A"/>
              <w:left w:val="single" w:sz="6" w:space="0" w:color="8A8A8A"/>
              <w:bottom w:val="single" w:sz="6" w:space="0" w:color="8A8A8A"/>
              <w:right w:val="single" w:sz="6" w:space="0" w:color="8A8A8A"/>
            </w:tcBorders>
            <w:shd w:val="clear" w:color="auto" w:fill="D9EAF7"/>
            <w:tcMar>
              <w:top w:w="90" w:type="dxa"/>
              <w:left w:w="100" w:type="dxa"/>
              <w:bottom w:w="90" w:type="dxa"/>
              <w:right w:w="100" w:type="dxa"/>
            </w:tcMar>
            <w:vAlign w:val="center"/>
            <w:hideMark/>
          </w:tcPr>
          <w:p w14:paraId="039E3788"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LMS + AI + Secure Exam Monitoring</w:t>
            </w:r>
          </w:p>
        </w:tc>
      </w:tr>
      <w:tr w:rsidR="00883F4F" w:rsidRPr="00883F4F" w14:paraId="636661DF" w14:textId="77777777" w:rsidTr="0047661A">
        <w:trPr>
          <w:trHeight w:val="363"/>
          <w:jc w:val="center"/>
        </w:trPr>
        <w:tc>
          <w:tcPr>
            <w:tcW w:w="3522"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0B478213"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1,000 users</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5155C5C7"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$15,000/year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629149F1"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$22,000/year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7ACE9CE8"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$30,000/year</w:t>
            </w:r>
          </w:p>
        </w:tc>
      </w:tr>
      <w:tr w:rsidR="00883F4F" w:rsidRPr="00883F4F" w14:paraId="6830310B" w14:textId="77777777" w:rsidTr="0047661A">
        <w:trPr>
          <w:trHeight w:val="380"/>
          <w:jc w:val="center"/>
        </w:trPr>
        <w:tc>
          <w:tcPr>
            <w:tcW w:w="3522"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69C58FEF"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5,000 users</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5B2FC18D"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$35,000/year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5221367B"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$50,000/year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5F33FAFA"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$65,000/year</w:t>
            </w:r>
          </w:p>
        </w:tc>
      </w:tr>
      <w:tr w:rsidR="00883F4F" w:rsidRPr="00883F4F" w14:paraId="6FF05592" w14:textId="77777777" w:rsidTr="0047661A">
        <w:trPr>
          <w:trHeight w:val="363"/>
          <w:jc w:val="center"/>
        </w:trPr>
        <w:tc>
          <w:tcPr>
            <w:tcW w:w="3522"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1BD6663D"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10,000 users</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0B1CF393"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$55,000/year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70B917D4"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$75,000/year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07D42085"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$95,000/year</w:t>
            </w:r>
          </w:p>
        </w:tc>
      </w:tr>
      <w:tr w:rsidR="00883F4F" w:rsidRPr="00883F4F" w14:paraId="5067FB89" w14:textId="77777777" w:rsidTr="0047661A">
        <w:trPr>
          <w:trHeight w:val="363"/>
          <w:jc w:val="center"/>
        </w:trPr>
        <w:tc>
          <w:tcPr>
            <w:tcW w:w="3522"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720FB846"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15,000 users</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601D478B"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$70,000/year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5E4E91E9"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$95,000/year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07407F80"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$120,000/year</w:t>
            </w:r>
          </w:p>
        </w:tc>
      </w:tr>
      <w:tr w:rsidR="00883F4F" w:rsidRPr="00883F4F" w14:paraId="6AE73A3C" w14:textId="77777777" w:rsidTr="0047661A">
        <w:trPr>
          <w:trHeight w:val="363"/>
          <w:jc w:val="center"/>
        </w:trPr>
        <w:tc>
          <w:tcPr>
            <w:tcW w:w="3522"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40298CCA"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20,000 users</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150AE8F1"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$85,000/year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5E972AEF"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$110,000/year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6856F44E"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$140,000/year</w:t>
            </w:r>
          </w:p>
        </w:tc>
      </w:tr>
      <w:tr w:rsidR="00883F4F" w:rsidRPr="00883F4F" w14:paraId="767D24CD" w14:textId="77777777" w:rsidTr="0047661A">
        <w:trPr>
          <w:trHeight w:val="363"/>
          <w:jc w:val="center"/>
        </w:trPr>
        <w:tc>
          <w:tcPr>
            <w:tcW w:w="3522"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43B21133"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30,000 users</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214A9FAE"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$100,000/year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46DC9AFF"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$130,000/year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1832F8BD"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$160,000/year</w:t>
            </w:r>
          </w:p>
        </w:tc>
      </w:tr>
      <w:tr w:rsidR="00883F4F" w:rsidRPr="00883F4F" w14:paraId="7EF62248" w14:textId="77777777" w:rsidTr="0047661A">
        <w:trPr>
          <w:trHeight w:val="363"/>
          <w:jc w:val="center"/>
        </w:trPr>
        <w:tc>
          <w:tcPr>
            <w:tcW w:w="3522"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39F9CAE1"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50,000 users</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3EE8DDB3"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$150,000/year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068DEC34"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$200,000/year</w:t>
            </w:r>
          </w:p>
        </w:tc>
        <w:tc>
          <w:tcPr>
            <w:tcW w:w="3521"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0DAB4802" w14:textId="77777777" w:rsidR="00883F4F" w:rsidRPr="00883F4F" w:rsidRDefault="00883F4F" w:rsidP="00883F4F">
            <w:pPr>
              <w:spacing w:after="40"/>
              <w:rPr>
                <w:rFonts w:ascii="Aptos Display" w:eastAsia="Aptos Display" w:hAnsi="Aptos Display"/>
                <w:b/>
                <w:sz w:val="24"/>
                <w:szCs w:val="24"/>
              </w:rPr>
            </w:pPr>
            <w:r w:rsidRPr="00883F4F">
              <w:rPr>
                <w:rFonts w:ascii="Aptos Display" w:eastAsia="Aptos Display" w:hAnsi="Aptos Display"/>
                <w:b/>
                <w:sz w:val="24"/>
                <w:szCs w:val="24"/>
              </w:rPr>
              <w:t>$250,000/year</w:t>
            </w:r>
          </w:p>
        </w:tc>
      </w:tr>
    </w:tbl>
    <w:p w14:paraId="3E98F15F" w14:textId="77777777" w:rsidR="001E1D1C" w:rsidRDefault="001E1D1C" w:rsidP="001E1D1C">
      <w:pPr>
        <w:spacing w:after="40"/>
        <w:rPr>
          <w:rFonts w:ascii="Aptos Display" w:eastAsia="Aptos Display" w:hAnsi="Aptos Display"/>
          <w:b/>
          <w:sz w:val="32"/>
          <w:szCs w:val="32"/>
        </w:rPr>
      </w:pPr>
    </w:p>
    <w:p w14:paraId="56EFD41C" w14:textId="77777777" w:rsidR="001E1D1C" w:rsidRDefault="001E1D1C" w:rsidP="001E1D1C">
      <w:pPr>
        <w:spacing w:after="40"/>
        <w:rPr>
          <w:rFonts w:ascii="Aptos Display" w:eastAsia="Aptos Display" w:hAnsi="Aptos Display"/>
          <w:b/>
          <w:sz w:val="32"/>
          <w:szCs w:val="32"/>
        </w:rPr>
      </w:pPr>
    </w:p>
    <w:p w14:paraId="7731053D" w14:textId="77777777" w:rsidR="001E1D1C" w:rsidRDefault="001E1D1C" w:rsidP="001E1D1C">
      <w:pPr>
        <w:spacing w:after="40"/>
        <w:rPr>
          <w:rFonts w:ascii="Aptos Display" w:eastAsia="Aptos Display" w:hAnsi="Aptos Display"/>
          <w:b/>
          <w:sz w:val="32"/>
          <w:szCs w:val="32"/>
        </w:rPr>
      </w:pPr>
    </w:p>
    <w:p w14:paraId="3D3B7C11" w14:textId="77777777" w:rsidR="001E1D1C" w:rsidRDefault="001E1D1C" w:rsidP="001E1D1C">
      <w:pPr>
        <w:spacing w:after="40"/>
        <w:rPr>
          <w:rFonts w:ascii="Aptos Display" w:eastAsia="Aptos Display" w:hAnsi="Aptos Display"/>
          <w:b/>
          <w:sz w:val="32"/>
          <w:szCs w:val="32"/>
        </w:rPr>
      </w:pPr>
    </w:p>
    <w:p w14:paraId="39E1C272" w14:textId="77777777" w:rsidR="001E1D1C" w:rsidRDefault="001E1D1C" w:rsidP="001E1D1C">
      <w:pPr>
        <w:spacing w:after="40"/>
        <w:rPr>
          <w:rFonts w:ascii="Aptos Display" w:eastAsia="Aptos Display" w:hAnsi="Aptos Display"/>
          <w:b/>
          <w:sz w:val="32"/>
          <w:szCs w:val="32"/>
        </w:rPr>
      </w:pPr>
    </w:p>
    <w:p w14:paraId="433950CB" w14:textId="77777777" w:rsidR="001E1D1C" w:rsidRDefault="001E1D1C" w:rsidP="001E1D1C">
      <w:pPr>
        <w:spacing w:after="40"/>
        <w:rPr>
          <w:rFonts w:ascii="Aptos Display" w:eastAsia="Aptos Display" w:hAnsi="Aptos Display"/>
          <w:b/>
          <w:sz w:val="32"/>
          <w:szCs w:val="32"/>
        </w:rPr>
      </w:pPr>
    </w:p>
    <w:p w14:paraId="2EAA8759" w14:textId="77777777" w:rsidR="001E1D1C" w:rsidRDefault="001E1D1C" w:rsidP="001E1D1C">
      <w:pPr>
        <w:spacing w:after="40"/>
        <w:rPr>
          <w:rFonts w:ascii="Aptos Display" w:eastAsia="Aptos Display" w:hAnsi="Aptos Display"/>
          <w:b/>
          <w:sz w:val="32"/>
          <w:szCs w:val="32"/>
        </w:rPr>
      </w:pPr>
    </w:p>
    <w:p w14:paraId="146930A8" w14:textId="77777777" w:rsidR="001E1D1C" w:rsidRDefault="001E1D1C" w:rsidP="001E1D1C">
      <w:pPr>
        <w:spacing w:after="40"/>
        <w:rPr>
          <w:rFonts w:ascii="Aptos Display" w:eastAsia="Aptos Display" w:hAnsi="Aptos Display"/>
          <w:b/>
          <w:sz w:val="32"/>
          <w:szCs w:val="32"/>
        </w:rPr>
      </w:pPr>
    </w:p>
    <w:p w14:paraId="190C1BAA" w14:textId="77777777" w:rsidR="001E1D1C" w:rsidRDefault="001E1D1C" w:rsidP="001E1D1C">
      <w:pPr>
        <w:spacing w:after="40"/>
        <w:rPr>
          <w:rFonts w:ascii="Aptos Display" w:eastAsia="Aptos Display" w:hAnsi="Aptos Display"/>
          <w:b/>
          <w:sz w:val="32"/>
          <w:szCs w:val="32"/>
        </w:rPr>
      </w:pPr>
    </w:p>
    <w:p w14:paraId="6442E240" w14:textId="77777777" w:rsidR="001E1D1C" w:rsidRDefault="001E1D1C" w:rsidP="001E1D1C">
      <w:pPr>
        <w:spacing w:after="40"/>
        <w:rPr>
          <w:rFonts w:ascii="Aptos Display" w:eastAsia="Aptos Display" w:hAnsi="Aptos Display"/>
          <w:b/>
          <w:sz w:val="32"/>
          <w:szCs w:val="32"/>
        </w:rPr>
      </w:pPr>
    </w:p>
    <w:p w14:paraId="7E972BC6" w14:textId="77777777" w:rsidR="001E1D1C" w:rsidRDefault="001E1D1C" w:rsidP="001E1D1C">
      <w:pPr>
        <w:spacing w:after="40"/>
        <w:rPr>
          <w:rFonts w:ascii="Aptos Display" w:eastAsia="Aptos Display" w:hAnsi="Aptos Display"/>
          <w:b/>
          <w:sz w:val="32"/>
          <w:szCs w:val="32"/>
        </w:rPr>
      </w:pPr>
    </w:p>
    <w:p w14:paraId="3BD9D46A" w14:textId="74EE8CA9" w:rsidR="00883F4F" w:rsidRPr="00883F4F" w:rsidRDefault="00883F4F" w:rsidP="001E1D1C">
      <w:pPr>
        <w:spacing w:after="40"/>
        <w:jc w:val="center"/>
        <w:rPr>
          <w:rFonts w:ascii="Aptos Display" w:eastAsia="Aptos Display" w:hAnsi="Aptos Display"/>
          <w:b/>
          <w:sz w:val="32"/>
          <w:szCs w:val="32"/>
        </w:rPr>
      </w:pPr>
      <w:r w:rsidRPr="00883F4F">
        <w:rPr>
          <w:rFonts w:ascii="Aptos Display" w:eastAsia="Aptos Display" w:hAnsi="Aptos Display"/>
          <w:b/>
          <w:sz w:val="32"/>
          <w:szCs w:val="32"/>
        </w:rPr>
        <w:lastRenderedPageBreak/>
        <w:t>Yearly Maintenance Cost That We Pay</w:t>
      </w:r>
    </w:p>
    <w:tbl>
      <w:tblPr>
        <w:tblW w:w="14825" w:type="dxa"/>
        <w:jc w:val="center"/>
        <w:tblLayout w:type="fixed"/>
        <w:tblLook w:val="04A0" w:firstRow="1" w:lastRow="0" w:firstColumn="1" w:lastColumn="0" w:noHBand="0" w:noVBand="1"/>
      </w:tblPr>
      <w:tblGrid>
        <w:gridCol w:w="3707"/>
        <w:gridCol w:w="3706"/>
        <w:gridCol w:w="3706"/>
        <w:gridCol w:w="3706"/>
      </w:tblGrid>
      <w:tr w:rsidR="00760D3A" w:rsidRPr="00883F4F" w14:paraId="47196BA7" w14:textId="77777777" w:rsidTr="0047661A">
        <w:trPr>
          <w:trHeight w:val="826"/>
          <w:tblHeader/>
          <w:jc w:val="center"/>
        </w:trPr>
        <w:tc>
          <w:tcPr>
            <w:tcW w:w="3707" w:type="dxa"/>
            <w:tcBorders>
              <w:top w:val="single" w:sz="6" w:space="0" w:color="8A8A8A"/>
              <w:left w:val="single" w:sz="6" w:space="0" w:color="8A8A8A"/>
              <w:bottom w:val="single" w:sz="6" w:space="0" w:color="8A8A8A"/>
              <w:right w:val="single" w:sz="6" w:space="0" w:color="8A8A8A"/>
            </w:tcBorders>
            <w:shd w:val="clear" w:color="auto" w:fill="D9EAF7"/>
            <w:tcMar>
              <w:top w:w="90" w:type="dxa"/>
              <w:left w:w="100" w:type="dxa"/>
              <w:bottom w:w="90" w:type="dxa"/>
              <w:right w:w="100" w:type="dxa"/>
            </w:tcMar>
            <w:vAlign w:val="center"/>
            <w:hideMark/>
          </w:tcPr>
          <w:p w14:paraId="2EB6C478" w14:textId="59F91EF1" w:rsidR="00760D3A" w:rsidRPr="00760D3A" w:rsidRDefault="00760D3A" w:rsidP="00760D3A">
            <w:pPr>
              <w:spacing w:after="40"/>
              <w:rPr>
                <w:rFonts w:ascii="Aptos Display" w:eastAsia="Aptos Display" w:hAnsi="Aptos Display"/>
                <w:b/>
                <w:sz w:val="24"/>
                <w:szCs w:val="32"/>
              </w:rPr>
            </w:pPr>
            <w:r w:rsidRPr="00760D3A">
              <w:rPr>
                <w:b/>
                <w:bCs/>
                <w:sz w:val="24"/>
                <w:szCs w:val="32"/>
              </w:rPr>
              <w:t>Users</w:t>
            </w:r>
          </w:p>
        </w:tc>
        <w:tc>
          <w:tcPr>
            <w:tcW w:w="3706" w:type="dxa"/>
            <w:tcBorders>
              <w:top w:val="single" w:sz="6" w:space="0" w:color="8A8A8A"/>
              <w:left w:val="single" w:sz="6" w:space="0" w:color="8A8A8A"/>
              <w:bottom w:val="single" w:sz="6" w:space="0" w:color="8A8A8A"/>
              <w:right w:val="single" w:sz="6" w:space="0" w:color="8A8A8A"/>
            </w:tcBorders>
            <w:shd w:val="clear" w:color="auto" w:fill="D9EAF7"/>
            <w:tcMar>
              <w:top w:w="90" w:type="dxa"/>
              <w:left w:w="100" w:type="dxa"/>
              <w:bottom w:w="90" w:type="dxa"/>
              <w:right w:w="100" w:type="dxa"/>
            </w:tcMar>
            <w:vAlign w:val="center"/>
            <w:hideMark/>
          </w:tcPr>
          <w:p w14:paraId="349C00E4" w14:textId="3516F6EE" w:rsidR="00760D3A" w:rsidRPr="00760D3A" w:rsidRDefault="00760D3A" w:rsidP="00760D3A">
            <w:pPr>
              <w:spacing w:after="40"/>
              <w:rPr>
                <w:rFonts w:ascii="Aptos Display" w:eastAsia="Aptos Display" w:hAnsi="Aptos Display"/>
                <w:b/>
                <w:sz w:val="24"/>
                <w:szCs w:val="32"/>
              </w:rPr>
            </w:pPr>
            <w:r w:rsidRPr="00760D3A">
              <w:rPr>
                <w:b/>
                <w:bCs/>
                <w:sz w:val="24"/>
                <w:szCs w:val="32"/>
              </w:rPr>
              <w:t>LMS Only Maintenance</w:t>
            </w:r>
          </w:p>
        </w:tc>
        <w:tc>
          <w:tcPr>
            <w:tcW w:w="3706" w:type="dxa"/>
            <w:tcBorders>
              <w:top w:val="single" w:sz="6" w:space="0" w:color="8A8A8A"/>
              <w:left w:val="single" w:sz="6" w:space="0" w:color="8A8A8A"/>
              <w:bottom w:val="single" w:sz="6" w:space="0" w:color="8A8A8A"/>
              <w:right w:val="single" w:sz="6" w:space="0" w:color="8A8A8A"/>
            </w:tcBorders>
            <w:shd w:val="clear" w:color="auto" w:fill="D9EAF7"/>
            <w:tcMar>
              <w:top w:w="90" w:type="dxa"/>
              <w:left w:w="100" w:type="dxa"/>
              <w:bottom w:w="90" w:type="dxa"/>
              <w:right w:w="100" w:type="dxa"/>
            </w:tcMar>
            <w:vAlign w:val="center"/>
            <w:hideMark/>
          </w:tcPr>
          <w:p w14:paraId="5FDB07BD" w14:textId="583560D7" w:rsidR="00760D3A" w:rsidRPr="00760D3A" w:rsidRDefault="00760D3A" w:rsidP="00760D3A">
            <w:pPr>
              <w:spacing w:after="40"/>
              <w:rPr>
                <w:rFonts w:ascii="Aptos Display" w:eastAsia="Aptos Display" w:hAnsi="Aptos Display"/>
                <w:b/>
                <w:sz w:val="24"/>
                <w:szCs w:val="32"/>
              </w:rPr>
            </w:pPr>
            <w:r w:rsidRPr="00760D3A">
              <w:rPr>
                <w:b/>
                <w:bCs/>
                <w:sz w:val="24"/>
                <w:szCs w:val="32"/>
              </w:rPr>
              <w:t>LMS + AWS Bedrock AI Maintenance</w:t>
            </w:r>
          </w:p>
        </w:tc>
        <w:tc>
          <w:tcPr>
            <w:tcW w:w="3706" w:type="dxa"/>
            <w:tcBorders>
              <w:top w:val="single" w:sz="6" w:space="0" w:color="8A8A8A"/>
              <w:left w:val="single" w:sz="6" w:space="0" w:color="8A8A8A"/>
              <w:bottom w:val="single" w:sz="6" w:space="0" w:color="8A8A8A"/>
              <w:right w:val="single" w:sz="6" w:space="0" w:color="8A8A8A"/>
            </w:tcBorders>
            <w:shd w:val="clear" w:color="auto" w:fill="D9EAF7"/>
            <w:tcMar>
              <w:top w:w="90" w:type="dxa"/>
              <w:left w:w="100" w:type="dxa"/>
              <w:bottom w:w="90" w:type="dxa"/>
              <w:right w:w="100" w:type="dxa"/>
            </w:tcMar>
            <w:vAlign w:val="center"/>
            <w:hideMark/>
          </w:tcPr>
          <w:p w14:paraId="70C4C07D" w14:textId="741B2B61" w:rsidR="00760D3A" w:rsidRPr="00760D3A" w:rsidRDefault="00760D3A" w:rsidP="00760D3A">
            <w:pPr>
              <w:spacing w:after="40"/>
              <w:rPr>
                <w:rFonts w:ascii="Aptos Display" w:eastAsia="Aptos Display" w:hAnsi="Aptos Display"/>
                <w:b/>
                <w:sz w:val="24"/>
                <w:szCs w:val="32"/>
              </w:rPr>
            </w:pPr>
            <w:r w:rsidRPr="00760D3A">
              <w:rPr>
                <w:b/>
                <w:bCs/>
                <w:sz w:val="24"/>
                <w:szCs w:val="32"/>
              </w:rPr>
              <w:t>LMS + AI + Secure Exam Maintenance</w:t>
            </w:r>
          </w:p>
        </w:tc>
      </w:tr>
      <w:tr w:rsidR="00760D3A" w:rsidRPr="00883F4F" w14:paraId="189CB505" w14:textId="77777777" w:rsidTr="0047661A">
        <w:trPr>
          <w:trHeight w:val="441"/>
          <w:jc w:val="center"/>
        </w:trPr>
        <w:tc>
          <w:tcPr>
            <w:tcW w:w="3707"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3543C367" w14:textId="5377B79D"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1,000 users</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03AC292D" w14:textId="52124E4C"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$5,000/year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7EB46641" w14:textId="31349CDB"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$5,500/year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69C3D3AE" w14:textId="1F6497AB"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$8,000/year</w:t>
            </w:r>
          </w:p>
        </w:tc>
      </w:tr>
      <w:tr w:rsidR="00760D3A" w:rsidRPr="00883F4F" w14:paraId="00A3A6E2" w14:textId="77777777" w:rsidTr="0047661A">
        <w:trPr>
          <w:trHeight w:val="461"/>
          <w:jc w:val="center"/>
        </w:trPr>
        <w:tc>
          <w:tcPr>
            <w:tcW w:w="3707"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4ED94F7E" w14:textId="3E49ED8D"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5,000 users</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01CB63FA" w14:textId="50BEBAB5"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$10,000/year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72C72112" w14:textId="64AB0121"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$11,500/year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5C4C92AC" w14:textId="1E3ED942"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$15,000/year</w:t>
            </w:r>
          </w:p>
        </w:tc>
      </w:tr>
      <w:tr w:rsidR="00760D3A" w:rsidRPr="00883F4F" w14:paraId="1A381068" w14:textId="77777777" w:rsidTr="0047661A">
        <w:trPr>
          <w:trHeight w:val="441"/>
          <w:jc w:val="center"/>
        </w:trPr>
        <w:tc>
          <w:tcPr>
            <w:tcW w:w="3707"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2145C9C6" w14:textId="5C07D041"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10,000 users</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0D5A8813" w14:textId="07ED2B16"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$16,000/year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65230965" w14:textId="36DAF1F9"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$19,000/year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0C2C4AA3" w14:textId="72E335F8"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$24,000/year</w:t>
            </w:r>
          </w:p>
        </w:tc>
      </w:tr>
      <w:tr w:rsidR="00760D3A" w:rsidRPr="00883F4F" w14:paraId="4B9842E5" w14:textId="77777777" w:rsidTr="0047661A">
        <w:trPr>
          <w:trHeight w:val="441"/>
          <w:jc w:val="center"/>
        </w:trPr>
        <w:tc>
          <w:tcPr>
            <w:tcW w:w="3707"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73DA1A4E" w14:textId="6A6F673C"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15,000 users</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113008D7" w14:textId="5E69605F"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$20,000/year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7ACFE629" w14:textId="0613C966"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$24,000/year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14BDACBB" w14:textId="70DB9005"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$30,000/year</w:t>
            </w:r>
          </w:p>
        </w:tc>
      </w:tr>
      <w:tr w:rsidR="00760D3A" w:rsidRPr="00883F4F" w14:paraId="7EC38E71" w14:textId="77777777" w:rsidTr="0047661A">
        <w:trPr>
          <w:trHeight w:val="441"/>
          <w:jc w:val="center"/>
        </w:trPr>
        <w:tc>
          <w:tcPr>
            <w:tcW w:w="3707"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2B4B378A" w14:textId="1C802153"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20,000 users</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7F9E75A2" w14:textId="4A4985CD"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$24,000/year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7D13B325" w14:textId="4857FC2A"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$29,000/year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77CC96D6" w14:textId="0EDD66A2"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$36,000/year</w:t>
            </w:r>
          </w:p>
        </w:tc>
      </w:tr>
      <w:tr w:rsidR="00760D3A" w:rsidRPr="00883F4F" w14:paraId="0089DD7E" w14:textId="77777777" w:rsidTr="0047661A">
        <w:trPr>
          <w:trHeight w:val="441"/>
          <w:jc w:val="center"/>
        </w:trPr>
        <w:tc>
          <w:tcPr>
            <w:tcW w:w="3707"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2F3C8B40" w14:textId="326AA649"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30,000 users</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40B6D604" w14:textId="281386F0"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$30,000/year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413D2108" w14:textId="15710876"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$37,000/year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612917FB" w14:textId="385CA362"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$46,000/year</w:t>
            </w:r>
          </w:p>
        </w:tc>
      </w:tr>
      <w:tr w:rsidR="00760D3A" w:rsidRPr="00883F4F" w14:paraId="06771285" w14:textId="77777777" w:rsidTr="0047661A">
        <w:trPr>
          <w:trHeight w:val="441"/>
          <w:jc w:val="center"/>
        </w:trPr>
        <w:tc>
          <w:tcPr>
            <w:tcW w:w="3707" w:type="dxa"/>
            <w:tcBorders>
              <w:top w:val="single" w:sz="6" w:space="0" w:color="8A8A8A"/>
              <w:left w:val="single" w:sz="6" w:space="0" w:color="8A8A8A"/>
              <w:bottom w:val="single" w:sz="6" w:space="0" w:color="8A8A8A"/>
              <w:right w:val="single" w:sz="6" w:space="0" w:color="8A8A8A"/>
            </w:tcBorders>
            <w:shd w:val="clear" w:color="auto" w:fill="EDEDED"/>
            <w:tcMar>
              <w:top w:w="90" w:type="dxa"/>
              <w:left w:w="100" w:type="dxa"/>
              <w:bottom w:w="90" w:type="dxa"/>
              <w:right w:w="100" w:type="dxa"/>
            </w:tcMar>
            <w:vAlign w:val="center"/>
            <w:hideMark/>
          </w:tcPr>
          <w:p w14:paraId="4402CE11" w14:textId="4B3A0FB9"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50,000 users</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3AA82ADC" w14:textId="1FDBEE4A"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$45,000/year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60810034" w14:textId="70BCC878"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$56,000/year</w:t>
            </w:r>
          </w:p>
        </w:tc>
        <w:tc>
          <w:tcPr>
            <w:tcW w:w="3706" w:type="dxa"/>
            <w:tcBorders>
              <w:top w:val="single" w:sz="6" w:space="0" w:color="8A8A8A"/>
              <w:left w:val="single" w:sz="6" w:space="0" w:color="8A8A8A"/>
              <w:bottom w:val="single" w:sz="6" w:space="0" w:color="8A8A8A"/>
              <w:right w:val="single" w:sz="6" w:space="0" w:color="8A8A8A"/>
            </w:tcBorders>
            <w:tcMar>
              <w:top w:w="90" w:type="dxa"/>
              <w:left w:w="100" w:type="dxa"/>
              <w:bottom w:w="90" w:type="dxa"/>
              <w:right w:w="100" w:type="dxa"/>
            </w:tcMar>
            <w:vAlign w:val="center"/>
            <w:hideMark/>
          </w:tcPr>
          <w:p w14:paraId="4FF1B344" w14:textId="27CC7AAC" w:rsidR="00760D3A" w:rsidRPr="00760D3A" w:rsidRDefault="00760D3A" w:rsidP="00760D3A">
            <w:pPr>
              <w:spacing w:after="40"/>
              <w:rPr>
                <w:rFonts w:ascii="Aptos Display" w:eastAsia="Aptos Display" w:hAnsi="Aptos Display"/>
                <w:b/>
                <w:sz w:val="24"/>
                <w:szCs w:val="32"/>
              </w:rPr>
            </w:pPr>
            <w:r w:rsidRPr="00760D3A">
              <w:rPr>
                <w:rStyle w:val="Strong"/>
                <w:sz w:val="24"/>
                <w:szCs w:val="32"/>
              </w:rPr>
              <w:t>$70,000/year</w:t>
            </w:r>
          </w:p>
        </w:tc>
      </w:tr>
    </w:tbl>
    <w:p w14:paraId="518798BC" w14:textId="77777777" w:rsidR="00454B39" w:rsidRDefault="00454B39" w:rsidP="007649EC">
      <w:pPr>
        <w:spacing w:after="40"/>
        <w:rPr>
          <w:rFonts w:ascii="Aptos Display" w:eastAsia="Aptos Display" w:hAnsi="Aptos Display"/>
          <w:b/>
          <w:bCs/>
          <w:sz w:val="40"/>
        </w:rPr>
      </w:pPr>
    </w:p>
    <w:p w14:paraId="37AAFA5A" w14:textId="77777777" w:rsidR="0047661A" w:rsidRPr="00760D3A" w:rsidRDefault="0047661A" w:rsidP="009B3A8B">
      <w:pPr>
        <w:spacing w:after="40"/>
        <w:jc w:val="center"/>
        <w:rPr>
          <w:rFonts w:ascii="Aptos Display" w:eastAsia="Aptos Display" w:hAnsi="Aptos Display"/>
          <w:b/>
          <w:bCs/>
          <w:sz w:val="24"/>
          <w:szCs w:val="14"/>
        </w:rPr>
      </w:pPr>
    </w:p>
    <w:p w14:paraId="5121AEA2" w14:textId="77777777" w:rsidR="0047661A" w:rsidRDefault="0047661A" w:rsidP="009B3A8B">
      <w:pPr>
        <w:spacing w:after="40"/>
        <w:jc w:val="center"/>
        <w:rPr>
          <w:rFonts w:ascii="Aptos Display" w:eastAsia="Aptos Display" w:hAnsi="Aptos Display"/>
          <w:b/>
          <w:bCs/>
          <w:sz w:val="40"/>
        </w:rPr>
      </w:pPr>
    </w:p>
    <w:p w14:paraId="527F3C69" w14:textId="77777777" w:rsidR="001E1D1C" w:rsidRDefault="001E1D1C" w:rsidP="001E1D1C">
      <w:pPr>
        <w:spacing w:after="40"/>
        <w:rPr>
          <w:rFonts w:ascii="Aptos Display" w:eastAsia="Aptos Display" w:hAnsi="Aptos Display"/>
          <w:b/>
          <w:bCs/>
          <w:sz w:val="40"/>
        </w:rPr>
      </w:pPr>
    </w:p>
    <w:p w14:paraId="60906A37" w14:textId="77777777" w:rsidR="00760D3A" w:rsidRDefault="00760D3A" w:rsidP="001E1D1C">
      <w:pPr>
        <w:spacing w:after="40"/>
        <w:rPr>
          <w:rFonts w:ascii="Aptos Display" w:eastAsia="Aptos Display" w:hAnsi="Aptos Display"/>
          <w:b/>
          <w:bCs/>
          <w:sz w:val="40"/>
        </w:rPr>
      </w:pPr>
    </w:p>
    <w:p w14:paraId="1CA7D3A4" w14:textId="77777777" w:rsidR="00760D3A" w:rsidRDefault="00760D3A" w:rsidP="001E1D1C">
      <w:pPr>
        <w:spacing w:after="40"/>
        <w:rPr>
          <w:rFonts w:ascii="Aptos Display" w:eastAsia="Aptos Display" w:hAnsi="Aptos Display"/>
          <w:b/>
          <w:bCs/>
          <w:sz w:val="40"/>
        </w:rPr>
      </w:pPr>
    </w:p>
    <w:p w14:paraId="53B240A1" w14:textId="77777777" w:rsidR="00760D3A" w:rsidRDefault="00760D3A" w:rsidP="001E1D1C">
      <w:pPr>
        <w:spacing w:after="40"/>
        <w:rPr>
          <w:rFonts w:ascii="Aptos Display" w:eastAsia="Aptos Display" w:hAnsi="Aptos Display"/>
          <w:b/>
          <w:bCs/>
          <w:sz w:val="40"/>
        </w:rPr>
      </w:pPr>
    </w:p>
    <w:p w14:paraId="042C01F3" w14:textId="77777777" w:rsidR="00760D3A" w:rsidRDefault="00760D3A" w:rsidP="001E1D1C">
      <w:pPr>
        <w:spacing w:after="40"/>
        <w:rPr>
          <w:rFonts w:ascii="Aptos Display" w:eastAsia="Aptos Display" w:hAnsi="Aptos Display"/>
          <w:b/>
          <w:bCs/>
          <w:sz w:val="40"/>
        </w:rPr>
      </w:pPr>
    </w:p>
    <w:p w14:paraId="7B9088D2" w14:textId="355320E5" w:rsidR="003066AD" w:rsidRPr="003066AD" w:rsidRDefault="003066AD" w:rsidP="009B3A8B">
      <w:pPr>
        <w:spacing w:after="40"/>
        <w:jc w:val="center"/>
        <w:rPr>
          <w:rFonts w:ascii="Aptos Display" w:eastAsia="Aptos Display" w:hAnsi="Aptos Display"/>
          <w:b/>
          <w:bCs/>
          <w:sz w:val="40"/>
        </w:rPr>
      </w:pPr>
      <w:r w:rsidRPr="003066AD">
        <w:rPr>
          <w:rFonts w:ascii="Aptos Display" w:eastAsia="Aptos Display" w:hAnsi="Aptos Display"/>
          <w:b/>
          <w:bCs/>
          <w:sz w:val="40"/>
        </w:rPr>
        <w:lastRenderedPageBreak/>
        <w:t>One-Time Cost Needed Before Launch</w:t>
      </w:r>
    </w:p>
    <w:tbl>
      <w:tblPr>
        <w:tblW w:w="0" w:type="auto"/>
        <w:jc w:val="center"/>
        <w:tblLayout w:type="fixed"/>
        <w:tblLook w:val="04A0" w:firstRow="1" w:lastRow="0" w:firstColumn="1" w:lastColumn="0" w:noHBand="0" w:noVBand="1"/>
      </w:tblPr>
      <w:tblGrid>
        <w:gridCol w:w="5840"/>
        <w:gridCol w:w="6717"/>
      </w:tblGrid>
      <w:tr w:rsidR="00883F4F" w:rsidRPr="001B51E2" w14:paraId="25C1D7A4" w14:textId="77777777" w:rsidTr="001B51E2">
        <w:trPr>
          <w:trHeight w:val="41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DDEEF8"/>
            <w:vAlign w:val="center"/>
            <w:hideMark/>
          </w:tcPr>
          <w:p w14:paraId="7D2881D9" w14:textId="5CFBCA7F" w:rsidR="00883F4F" w:rsidRPr="00883F4F" w:rsidRDefault="00883F4F" w:rsidP="00883F4F">
            <w:pPr>
              <w:spacing w:after="40"/>
              <w:jc w:val="center"/>
              <w:rPr>
                <w:rFonts w:ascii="Aptos Display" w:eastAsia="Aptos Display" w:hAnsi="Aptos Display"/>
                <w:b/>
                <w:bCs/>
                <w:sz w:val="24"/>
                <w:szCs w:val="32"/>
              </w:rPr>
            </w:pPr>
            <w:r w:rsidRPr="00883F4F">
              <w:rPr>
                <w:b/>
                <w:bCs/>
                <w:sz w:val="24"/>
                <w:szCs w:val="32"/>
              </w:rPr>
              <w:t>Cost Item</w:t>
            </w:r>
          </w:p>
        </w:tc>
        <w:tc>
          <w:tcPr>
            <w:tcW w:w="6717" w:type="dxa"/>
            <w:tcBorders>
              <w:top w:val="single" w:sz="4" w:space="0" w:color="BFBFBF"/>
              <w:left w:val="single" w:sz="4" w:space="0" w:color="BFBFBF"/>
              <w:bottom w:val="single" w:sz="4" w:space="0" w:color="BFBFBF"/>
              <w:right w:val="single" w:sz="4" w:space="0" w:color="BFBFBF"/>
            </w:tcBorders>
            <w:shd w:val="clear" w:color="auto" w:fill="DDEEF8"/>
            <w:vAlign w:val="center"/>
            <w:hideMark/>
          </w:tcPr>
          <w:p w14:paraId="160A573F" w14:textId="516A4CAB" w:rsidR="00883F4F" w:rsidRPr="00883F4F" w:rsidRDefault="00883F4F" w:rsidP="00883F4F">
            <w:pPr>
              <w:spacing w:after="40"/>
              <w:jc w:val="center"/>
              <w:rPr>
                <w:rFonts w:ascii="Aptos Display" w:eastAsia="Aptos Display" w:hAnsi="Aptos Display"/>
                <w:b/>
                <w:bCs/>
                <w:sz w:val="24"/>
                <w:szCs w:val="32"/>
              </w:rPr>
            </w:pPr>
            <w:r w:rsidRPr="00883F4F">
              <w:rPr>
                <w:b/>
                <w:bCs/>
                <w:sz w:val="24"/>
                <w:szCs w:val="32"/>
              </w:rPr>
              <w:t>Average Cost</w:t>
            </w:r>
          </w:p>
        </w:tc>
      </w:tr>
      <w:tr w:rsidR="00A978D7" w:rsidRPr="001B51E2" w14:paraId="69E517C9"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32B3221D" w14:textId="3D3D02B1" w:rsidR="00A978D7" w:rsidRPr="00A978D7" w:rsidRDefault="00A978D7" w:rsidP="00A978D7">
            <w:pPr>
              <w:spacing w:after="40"/>
              <w:jc w:val="center"/>
              <w:rPr>
                <w:rFonts w:ascii="Aptos Display" w:eastAsia="Aptos Display" w:hAnsi="Aptos Display"/>
                <w:b/>
                <w:bCs/>
                <w:sz w:val="24"/>
                <w:szCs w:val="32"/>
              </w:rPr>
            </w:pPr>
            <w:r w:rsidRPr="00A978D7">
              <w:rPr>
                <w:b/>
                <w:bCs/>
                <w:sz w:val="24"/>
                <w:szCs w:val="32"/>
              </w:rPr>
              <w:t>Cursor Teams for development team</w:t>
            </w:r>
          </w:p>
        </w:tc>
        <w:tc>
          <w:tcPr>
            <w:tcW w:w="6717" w:type="dxa"/>
            <w:tcBorders>
              <w:top w:val="single" w:sz="4" w:space="0" w:color="BFBFBF"/>
              <w:left w:val="single" w:sz="4" w:space="0" w:color="BFBFBF"/>
              <w:bottom w:val="single" w:sz="4" w:space="0" w:color="BFBFBF"/>
              <w:right w:val="single" w:sz="4" w:space="0" w:color="BFBFBF"/>
            </w:tcBorders>
            <w:vAlign w:val="center"/>
            <w:hideMark/>
          </w:tcPr>
          <w:p w14:paraId="1D30882E" w14:textId="6E84AB80" w:rsidR="00A978D7" w:rsidRPr="00A978D7" w:rsidRDefault="00A978D7" w:rsidP="00A978D7">
            <w:pPr>
              <w:spacing w:after="40"/>
              <w:jc w:val="center"/>
              <w:rPr>
                <w:rFonts w:ascii="Aptos Display" w:eastAsia="Aptos Display" w:hAnsi="Aptos Display"/>
                <w:b/>
                <w:bCs/>
                <w:sz w:val="24"/>
                <w:szCs w:val="32"/>
              </w:rPr>
            </w:pPr>
            <w:r w:rsidRPr="00A978D7">
              <w:rPr>
                <w:rStyle w:val="Strong"/>
                <w:sz w:val="24"/>
                <w:szCs w:val="32"/>
              </w:rPr>
              <w:t>$960</w:t>
            </w:r>
          </w:p>
        </w:tc>
      </w:tr>
      <w:tr w:rsidR="00A978D7" w:rsidRPr="001B51E2" w14:paraId="78F4B4F8"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46426C69" w14:textId="0A100466" w:rsidR="00A978D7" w:rsidRPr="00A978D7" w:rsidRDefault="00A978D7" w:rsidP="00A978D7">
            <w:pPr>
              <w:spacing w:after="40"/>
              <w:jc w:val="center"/>
              <w:rPr>
                <w:rFonts w:ascii="Aptos Display" w:eastAsia="Aptos Display" w:hAnsi="Aptos Display"/>
                <w:b/>
                <w:bCs/>
                <w:sz w:val="24"/>
                <w:szCs w:val="32"/>
              </w:rPr>
            </w:pPr>
            <w:r w:rsidRPr="00A978D7">
              <w:rPr>
                <w:b/>
                <w:bCs/>
                <w:sz w:val="24"/>
                <w:szCs w:val="32"/>
              </w:rPr>
              <w:t>AWS development / staging environment</w:t>
            </w:r>
          </w:p>
        </w:tc>
        <w:tc>
          <w:tcPr>
            <w:tcW w:w="6717" w:type="dxa"/>
            <w:tcBorders>
              <w:top w:val="single" w:sz="4" w:space="0" w:color="BFBFBF"/>
              <w:left w:val="single" w:sz="4" w:space="0" w:color="BFBFBF"/>
              <w:bottom w:val="single" w:sz="4" w:space="0" w:color="BFBFBF"/>
              <w:right w:val="single" w:sz="4" w:space="0" w:color="BFBFBF"/>
            </w:tcBorders>
            <w:vAlign w:val="center"/>
            <w:hideMark/>
          </w:tcPr>
          <w:p w14:paraId="7D45C71E" w14:textId="53740979" w:rsidR="00A978D7" w:rsidRPr="00A978D7" w:rsidRDefault="00A978D7" w:rsidP="00A978D7">
            <w:pPr>
              <w:spacing w:after="40"/>
              <w:jc w:val="center"/>
              <w:rPr>
                <w:rFonts w:ascii="Aptos Display" w:eastAsia="Aptos Display" w:hAnsi="Aptos Display"/>
                <w:b/>
                <w:bCs/>
                <w:sz w:val="24"/>
                <w:szCs w:val="32"/>
              </w:rPr>
            </w:pPr>
            <w:r w:rsidRPr="00A978D7">
              <w:rPr>
                <w:rStyle w:val="Strong"/>
                <w:sz w:val="24"/>
                <w:szCs w:val="32"/>
              </w:rPr>
              <w:t>$1,500</w:t>
            </w:r>
          </w:p>
        </w:tc>
      </w:tr>
      <w:tr w:rsidR="00A978D7" w:rsidRPr="001B51E2" w14:paraId="5D599B07"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08806EB1" w14:textId="74D0B667" w:rsidR="00A978D7" w:rsidRPr="00A978D7" w:rsidRDefault="00A978D7" w:rsidP="00A978D7">
            <w:pPr>
              <w:spacing w:after="40"/>
              <w:jc w:val="center"/>
              <w:rPr>
                <w:rFonts w:ascii="Aptos Display" w:eastAsia="Aptos Display" w:hAnsi="Aptos Display"/>
                <w:b/>
                <w:bCs/>
                <w:sz w:val="24"/>
                <w:szCs w:val="32"/>
              </w:rPr>
            </w:pPr>
            <w:r w:rsidRPr="00A978D7">
              <w:rPr>
                <w:b/>
                <w:bCs/>
                <w:sz w:val="24"/>
                <w:szCs w:val="32"/>
              </w:rPr>
              <w:t>Database and storage testing setup</w:t>
            </w:r>
          </w:p>
        </w:tc>
        <w:tc>
          <w:tcPr>
            <w:tcW w:w="6717" w:type="dxa"/>
            <w:tcBorders>
              <w:top w:val="single" w:sz="4" w:space="0" w:color="BFBFBF"/>
              <w:left w:val="single" w:sz="4" w:space="0" w:color="BFBFBF"/>
              <w:bottom w:val="single" w:sz="4" w:space="0" w:color="BFBFBF"/>
              <w:right w:val="single" w:sz="4" w:space="0" w:color="BFBFBF"/>
            </w:tcBorders>
            <w:vAlign w:val="center"/>
            <w:hideMark/>
          </w:tcPr>
          <w:p w14:paraId="42233FF6" w14:textId="4210C276" w:rsidR="00A978D7" w:rsidRPr="00A978D7" w:rsidRDefault="00A978D7" w:rsidP="00A978D7">
            <w:pPr>
              <w:spacing w:after="40"/>
              <w:jc w:val="center"/>
              <w:rPr>
                <w:rFonts w:ascii="Aptos Display" w:eastAsia="Aptos Display" w:hAnsi="Aptos Display"/>
                <w:b/>
                <w:bCs/>
                <w:sz w:val="24"/>
                <w:szCs w:val="32"/>
              </w:rPr>
            </w:pPr>
            <w:r w:rsidRPr="00A978D7">
              <w:rPr>
                <w:rStyle w:val="Strong"/>
                <w:sz w:val="24"/>
                <w:szCs w:val="32"/>
              </w:rPr>
              <w:t>$800</w:t>
            </w:r>
          </w:p>
        </w:tc>
      </w:tr>
      <w:tr w:rsidR="00A978D7" w:rsidRPr="001B51E2" w14:paraId="77F9840A"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635D18DD" w14:textId="7A028939" w:rsidR="00A978D7" w:rsidRPr="00A978D7" w:rsidRDefault="00A978D7" w:rsidP="00A978D7">
            <w:pPr>
              <w:spacing w:after="40"/>
              <w:jc w:val="center"/>
              <w:rPr>
                <w:rFonts w:ascii="Aptos Display" w:eastAsia="Aptos Display" w:hAnsi="Aptos Display"/>
                <w:b/>
                <w:bCs/>
                <w:sz w:val="24"/>
                <w:szCs w:val="32"/>
              </w:rPr>
            </w:pPr>
            <w:r w:rsidRPr="00A978D7">
              <w:rPr>
                <w:b/>
                <w:bCs/>
                <w:sz w:val="24"/>
                <w:szCs w:val="32"/>
              </w:rPr>
              <w:t>Domain, email, SSL, GitHub, and CI/CD tools</w:t>
            </w:r>
          </w:p>
        </w:tc>
        <w:tc>
          <w:tcPr>
            <w:tcW w:w="6717" w:type="dxa"/>
            <w:tcBorders>
              <w:top w:val="single" w:sz="4" w:space="0" w:color="BFBFBF"/>
              <w:left w:val="single" w:sz="4" w:space="0" w:color="BFBFBF"/>
              <w:bottom w:val="single" w:sz="4" w:space="0" w:color="BFBFBF"/>
              <w:right w:val="single" w:sz="4" w:space="0" w:color="BFBFBF"/>
            </w:tcBorders>
            <w:vAlign w:val="center"/>
            <w:hideMark/>
          </w:tcPr>
          <w:p w14:paraId="058FC808" w14:textId="079004BC" w:rsidR="00A978D7" w:rsidRPr="00A978D7" w:rsidRDefault="00A978D7" w:rsidP="00A978D7">
            <w:pPr>
              <w:spacing w:after="40"/>
              <w:jc w:val="center"/>
              <w:rPr>
                <w:rFonts w:ascii="Aptos Display" w:eastAsia="Aptos Display" w:hAnsi="Aptos Display"/>
                <w:b/>
                <w:bCs/>
                <w:sz w:val="24"/>
                <w:szCs w:val="32"/>
              </w:rPr>
            </w:pPr>
            <w:r w:rsidRPr="00A978D7">
              <w:rPr>
                <w:rStyle w:val="Strong"/>
                <w:sz w:val="24"/>
                <w:szCs w:val="32"/>
              </w:rPr>
              <w:t>$1,200</w:t>
            </w:r>
          </w:p>
        </w:tc>
      </w:tr>
      <w:tr w:rsidR="00A978D7" w:rsidRPr="001B51E2" w14:paraId="55766C62"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50EC5788" w14:textId="4BA5A7C3" w:rsidR="00A978D7" w:rsidRPr="00A978D7" w:rsidRDefault="00A978D7" w:rsidP="00A978D7">
            <w:pPr>
              <w:spacing w:after="40"/>
              <w:jc w:val="center"/>
              <w:rPr>
                <w:rFonts w:ascii="Aptos Display" w:eastAsia="Aptos Display" w:hAnsi="Aptos Display"/>
                <w:b/>
                <w:bCs/>
                <w:sz w:val="24"/>
                <w:szCs w:val="32"/>
              </w:rPr>
            </w:pPr>
            <w:r w:rsidRPr="00A978D7">
              <w:rPr>
                <w:b/>
                <w:bCs/>
                <w:sz w:val="24"/>
                <w:szCs w:val="32"/>
              </w:rPr>
              <w:t>UI templates and open-source libraries</w:t>
            </w:r>
          </w:p>
        </w:tc>
        <w:tc>
          <w:tcPr>
            <w:tcW w:w="6717" w:type="dxa"/>
            <w:tcBorders>
              <w:top w:val="single" w:sz="4" w:space="0" w:color="BFBFBF"/>
              <w:left w:val="single" w:sz="4" w:space="0" w:color="BFBFBF"/>
              <w:bottom w:val="single" w:sz="4" w:space="0" w:color="BFBFBF"/>
              <w:right w:val="single" w:sz="4" w:space="0" w:color="BFBFBF"/>
            </w:tcBorders>
            <w:vAlign w:val="center"/>
            <w:hideMark/>
          </w:tcPr>
          <w:p w14:paraId="15E6E1F0" w14:textId="02A76BB0" w:rsidR="00A978D7" w:rsidRPr="00A978D7" w:rsidRDefault="00A978D7" w:rsidP="00A978D7">
            <w:pPr>
              <w:spacing w:after="40"/>
              <w:jc w:val="center"/>
              <w:rPr>
                <w:rFonts w:ascii="Aptos Display" w:eastAsia="Aptos Display" w:hAnsi="Aptos Display"/>
                <w:b/>
                <w:bCs/>
                <w:sz w:val="24"/>
                <w:szCs w:val="32"/>
              </w:rPr>
            </w:pPr>
            <w:r w:rsidRPr="00A978D7">
              <w:rPr>
                <w:rStyle w:val="Strong"/>
                <w:sz w:val="24"/>
                <w:szCs w:val="32"/>
              </w:rPr>
              <w:t>$1,000</w:t>
            </w:r>
          </w:p>
        </w:tc>
      </w:tr>
      <w:tr w:rsidR="00A978D7" w:rsidRPr="001B51E2" w14:paraId="60D13C7E"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3B5FCEB2" w14:textId="4A813373" w:rsidR="00A978D7" w:rsidRPr="00A978D7" w:rsidRDefault="00A978D7" w:rsidP="00A978D7">
            <w:pPr>
              <w:spacing w:after="40"/>
              <w:jc w:val="center"/>
              <w:rPr>
                <w:rFonts w:ascii="Aptos Display" w:eastAsia="Aptos Display" w:hAnsi="Aptos Display"/>
                <w:b/>
                <w:bCs/>
                <w:sz w:val="24"/>
                <w:szCs w:val="32"/>
              </w:rPr>
            </w:pPr>
            <w:r w:rsidRPr="00A978D7">
              <w:rPr>
                <w:b/>
                <w:bCs/>
                <w:sz w:val="24"/>
                <w:szCs w:val="32"/>
              </w:rPr>
              <w:t>AWS production architecture setup</w:t>
            </w:r>
          </w:p>
        </w:tc>
        <w:tc>
          <w:tcPr>
            <w:tcW w:w="6717" w:type="dxa"/>
            <w:tcBorders>
              <w:top w:val="single" w:sz="4" w:space="0" w:color="BFBFBF"/>
              <w:left w:val="single" w:sz="4" w:space="0" w:color="BFBFBF"/>
              <w:bottom w:val="single" w:sz="4" w:space="0" w:color="BFBFBF"/>
              <w:right w:val="single" w:sz="4" w:space="0" w:color="BFBFBF"/>
            </w:tcBorders>
            <w:vAlign w:val="center"/>
            <w:hideMark/>
          </w:tcPr>
          <w:p w14:paraId="658956BB" w14:textId="596540CC" w:rsidR="00A978D7" w:rsidRPr="00A978D7" w:rsidRDefault="00A978D7" w:rsidP="00A978D7">
            <w:pPr>
              <w:spacing w:after="40"/>
              <w:jc w:val="center"/>
              <w:rPr>
                <w:rFonts w:ascii="Aptos Display" w:eastAsia="Aptos Display" w:hAnsi="Aptos Display"/>
                <w:b/>
                <w:bCs/>
                <w:sz w:val="24"/>
                <w:szCs w:val="32"/>
              </w:rPr>
            </w:pPr>
            <w:r w:rsidRPr="00A978D7">
              <w:rPr>
                <w:rStyle w:val="Strong"/>
                <w:sz w:val="24"/>
                <w:szCs w:val="32"/>
              </w:rPr>
              <w:t>$1,500</w:t>
            </w:r>
          </w:p>
        </w:tc>
      </w:tr>
      <w:tr w:rsidR="00A978D7" w:rsidRPr="001B51E2" w14:paraId="0732D4B2"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33EFF39A" w14:textId="1CCC18A0" w:rsidR="00A978D7" w:rsidRPr="00A978D7" w:rsidRDefault="00A978D7" w:rsidP="00A978D7">
            <w:pPr>
              <w:spacing w:after="40"/>
              <w:jc w:val="center"/>
              <w:rPr>
                <w:rFonts w:ascii="Aptos Display" w:eastAsia="Aptos Display" w:hAnsi="Aptos Display"/>
                <w:b/>
                <w:bCs/>
                <w:sz w:val="24"/>
                <w:szCs w:val="32"/>
              </w:rPr>
            </w:pPr>
            <w:r w:rsidRPr="00A978D7">
              <w:rPr>
                <w:b/>
                <w:bCs/>
                <w:sz w:val="24"/>
                <w:szCs w:val="32"/>
              </w:rPr>
              <w:t>Database, S3, and CloudFront setup</w:t>
            </w:r>
          </w:p>
        </w:tc>
        <w:tc>
          <w:tcPr>
            <w:tcW w:w="6717" w:type="dxa"/>
            <w:tcBorders>
              <w:top w:val="single" w:sz="4" w:space="0" w:color="BFBFBF"/>
              <w:left w:val="single" w:sz="4" w:space="0" w:color="BFBFBF"/>
              <w:bottom w:val="single" w:sz="4" w:space="0" w:color="BFBFBF"/>
              <w:right w:val="single" w:sz="4" w:space="0" w:color="BFBFBF"/>
            </w:tcBorders>
            <w:vAlign w:val="center"/>
            <w:hideMark/>
          </w:tcPr>
          <w:p w14:paraId="176134CA" w14:textId="1B6C1300" w:rsidR="00A978D7" w:rsidRPr="00A978D7" w:rsidRDefault="00A978D7" w:rsidP="00A978D7">
            <w:pPr>
              <w:spacing w:after="40"/>
              <w:jc w:val="center"/>
              <w:rPr>
                <w:rFonts w:ascii="Aptos Display" w:eastAsia="Aptos Display" w:hAnsi="Aptos Display"/>
                <w:b/>
                <w:bCs/>
                <w:sz w:val="24"/>
                <w:szCs w:val="32"/>
              </w:rPr>
            </w:pPr>
            <w:r w:rsidRPr="00A978D7">
              <w:rPr>
                <w:rStyle w:val="Strong"/>
                <w:sz w:val="24"/>
                <w:szCs w:val="32"/>
              </w:rPr>
              <w:t>$1,500</w:t>
            </w:r>
          </w:p>
        </w:tc>
      </w:tr>
      <w:tr w:rsidR="00A978D7" w:rsidRPr="001B51E2" w14:paraId="5F1E4833"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0E9565C" w14:textId="50134D49" w:rsidR="00A978D7" w:rsidRPr="00A978D7" w:rsidRDefault="00A978D7" w:rsidP="00A978D7">
            <w:pPr>
              <w:spacing w:after="40"/>
              <w:jc w:val="center"/>
              <w:rPr>
                <w:b/>
                <w:bCs/>
                <w:sz w:val="24"/>
                <w:szCs w:val="32"/>
              </w:rPr>
            </w:pPr>
            <w:r w:rsidRPr="00A978D7">
              <w:rPr>
                <w:b/>
                <w:bCs/>
                <w:sz w:val="24"/>
                <w:szCs w:val="32"/>
              </w:rPr>
              <w:t>AWS Bedrock / DeepSeek AI integration setup</w:t>
            </w:r>
          </w:p>
        </w:tc>
        <w:tc>
          <w:tcPr>
            <w:tcW w:w="6717" w:type="dxa"/>
            <w:tcBorders>
              <w:top w:val="single" w:sz="4" w:space="0" w:color="BFBFBF"/>
              <w:left w:val="single" w:sz="4" w:space="0" w:color="BFBFBF"/>
              <w:bottom w:val="single" w:sz="4" w:space="0" w:color="BFBFBF"/>
              <w:right w:val="single" w:sz="4" w:space="0" w:color="BFBFBF"/>
            </w:tcBorders>
            <w:vAlign w:val="center"/>
          </w:tcPr>
          <w:p w14:paraId="22A2EB01" w14:textId="0D176DF5" w:rsidR="00A978D7" w:rsidRPr="00A978D7" w:rsidRDefault="00A978D7" w:rsidP="00A978D7">
            <w:pPr>
              <w:spacing w:after="40"/>
              <w:jc w:val="center"/>
              <w:rPr>
                <w:rStyle w:val="Strong"/>
                <w:sz w:val="24"/>
                <w:szCs w:val="32"/>
              </w:rPr>
            </w:pPr>
            <w:r w:rsidRPr="00A978D7">
              <w:rPr>
                <w:rStyle w:val="Strong"/>
                <w:sz w:val="24"/>
                <w:szCs w:val="32"/>
              </w:rPr>
              <w:t>$1,000</w:t>
            </w:r>
          </w:p>
        </w:tc>
      </w:tr>
      <w:tr w:rsidR="00A978D7" w:rsidRPr="001B51E2" w14:paraId="5F7D895D"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7C4A744" w14:textId="3AD6F2E3" w:rsidR="00A978D7" w:rsidRPr="00A978D7" w:rsidRDefault="00A978D7" w:rsidP="00A978D7">
            <w:pPr>
              <w:spacing w:after="40"/>
              <w:jc w:val="center"/>
              <w:rPr>
                <w:b/>
                <w:bCs/>
                <w:sz w:val="24"/>
                <w:szCs w:val="32"/>
              </w:rPr>
            </w:pPr>
            <w:r w:rsidRPr="00A978D7">
              <w:rPr>
                <w:b/>
                <w:bCs/>
                <w:sz w:val="24"/>
                <w:szCs w:val="32"/>
              </w:rPr>
              <w:t>Vector search / AI indexing setup</w:t>
            </w:r>
          </w:p>
        </w:tc>
        <w:tc>
          <w:tcPr>
            <w:tcW w:w="6717" w:type="dxa"/>
            <w:tcBorders>
              <w:top w:val="single" w:sz="4" w:space="0" w:color="BFBFBF"/>
              <w:left w:val="single" w:sz="4" w:space="0" w:color="BFBFBF"/>
              <w:bottom w:val="single" w:sz="4" w:space="0" w:color="BFBFBF"/>
              <w:right w:val="single" w:sz="4" w:space="0" w:color="BFBFBF"/>
            </w:tcBorders>
            <w:vAlign w:val="center"/>
          </w:tcPr>
          <w:p w14:paraId="3E51B445" w14:textId="5FC0BE2E" w:rsidR="00A978D7" w:rsidRPr="00A978D7" w:rsidRDefault="00A978D7" w:rsidP="00A978D7">
            <w:pPr>
              <w:spacing w:after="40"/>
              <w:jc w:val="center"/>
              <w:rPr>
                <w:rStyle w:val="Strong"/>
                <w:sz w:val="24"/>
                <w:szCs w:val="32"/>
              </w:rPr>
            </w:pPr>
            <w:r w:rsidRPr="00A978D7">
              <w:rPr>
                <w:rStyle w:val="Strong"/>
                <w:sz w:val="24"/>
                <w:szCs w:val="32"/>
              </w:rPr>
              <w:t>$1,000</w:t>
            </w:r>
          </w:p>
        </w:tc>
      </w:tr>
      <w:tr w:rsidR="00A978D7" w:rsidRPr="001B51E2" w14:paraId="6F4624FA"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0BADDE" w14:textId="2067357F" w:rsidR="00A978D7" w:rsidRPr="00A978D7" w:rsidRDefault="00A978D7" w:rsidP="00A978D7">
            <w:pPr>
              <w:spacing w:after="40"/>
              <w:jc w:val="center"/>
              <w:rPr>
                <w:b/>
                <w:bCs/>
                <w:sz w:val="24"/>
                <w:szCs w:val="32"/>
              </w:rPr>
            </w:pPr>
            <w:r w:rsidRPr="00A978D7">
              <w:rPr>
                <w:b/>
                <w:bCs/>
                <w:sz w:val="24"/>
                <w:szCs w:val="32"/>
              </w:rPr>
              <w:t>Secure exam event logs and suspicious clip recording setup</w:t>
            </w:r>
          </w:p>
        </w:tc>
        <w:tc>
          <w:tcPr>
            <w:tcW w:w="6717" w:type="dxa"/>
            <w:tcBorders>
              <w:top w:val="single" w:sz="4" w:space="0" w:color="BFBFBF"/>
              <w:left w:val="single" w:sz="4" w:space="0" w:color="BFBFBF"/>
              <w:bottom w:val="single" w:sz="4" w:space="0" w:color="BFBFBF"/>
              <w:right w:val="single" w:sz="4" w:space="0" w:color="BFBFBF"/>
            </w:tcBorders>
            <w:vAlign w:val="center"/>
          </w:tcPr>
          <w:p w14:paraId="511A0BDE" w14:textId="5951F632" w:rsidR="00A978D7" w:rsidRPr="00A978D7" w:rsidRDefault="00A978D7" w:rsidP="00A978D7">
            <w:pPr>
              <w:spacing w:after="40"/>
              <w:jc w:val="center"/>
              <w:rPr>
                <w:rStyle w:val="Strong"/>
                <w:sz w:val="24"/>
                <w:szCs w:val="32"/>
              </w:rPr>
            </w:pPr>
            <w:r w:rsidRPr="00A978D7">
              <w:rPr>
                <w:rStyle w:val="Strong"/>
                <w:sz w:val="24"/>
                <w:szCs w:val="32"/>
              </w:rPr>
              <w:t>$1,500</w:t>
            </w:r>
          </w:p>
        </w:tc>
      </w:tr>
      <w:tr w:rsidR="00A978D7" w:rsidRPr="001B51E2" w14:paraId="1274AE86"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B040FC6" w14:textId="2702B8CF" w:rsidR="00A978D7" w:rsidRPr="00A978D7" w:rsidRDefault="00A978D7" w:rsidP="00A978D7">
            <w:pPr>
              <w:spacing w:after="40"/>
              <w:jc w:val="center"/>
              <w:rPr>
                <w:rStyle w:val="Strong"/>
                <w:sz w:val="24"/>
                <w:szCs w:val="32"/>
              </w:rPr>
            </w:pPr>
            <w:r w:rsidRPr="00A978D7">
              <w:rPr>
                <w:b/>
                <w:bCs/>
                <w:sz w:val="24"/>
                <w:szCs w:val="32"/>
              </w:rPr>
              <w:t>Monitoring, logging, and alert setup</w:t>
            </w:r>
          </w:p>
        </w:tc>
        <w:tc>
          <w:tcPr>
            <w:tcW w:w="6717" w:type="dxa"/>
            <w:tcBorders>
              <w:top w:val="single" w:sz="4" w:space="0" w:color="BFBFBF"/>
              <w:left w:val="single" w:sz="4" w:space="0" w:color="BFBFBF"/>
              <w:bottom w:val="single" w:sz="4" w:space="0" w:color="BFBFBF"/>
              <w:right w:val="single" w:sz="4" w:space="0" w:color="BFBFBF"/>
            </w:tcBorders>
            <w:vAlign w:val="center"/>
          </w:tcPr>
          <w:p w14:paraId="65DE0BB9" w14:textId="66695F71" w:rsidR="00A978D7" w:rsidRPr="00A978D7" w:rsidRDefault="00A978D7" w:rsidP="00A978D7">
            <w:pPr>
              <w:spacing w:after="40"/>
              <w:jc w:val="center"/>
              <w:rPr>
                <w:rStyle w:val="Strong"/>
                <w:sz w:val="24"/>
                <w:szCs w:val="32"/>
              </w:rPr>
            </w:pPr>
            <w:r w:rsidRPr="00A978D7">
              <w:rPr>
                <w:rStyle w:val="Strong"/>
                <w:sz w:val="24"/>
                <w:szCs w:val="32"/>
              </w:rPr>
              <w:t>$1,000</w:t>
            </w:r>
          </w:p>
        </w:tc>
      </w:tr>
      <w:tr w:rsidR="00A978D7" w:rsidRPr="001B51E2" w14:paraId="19B882E3"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157F6E4" w14:textId="7AA840C8" w:rsidR="00A978D7" w:rsidRPr="00A978D7" w:rsidRDefault="00A978D7" w:rsidP="00A978D7">
            <w:pPr>
              <w:spacing w:after="40"/>
              <w:jc w:val="center"/>
              <w:rPr>
                <w:rStyle w:val="Strong"/>
                <w:sz w:val="24"/>
                <w:szCs w:val="32"/>
              </w:rPr>
            </w:pPr>
            <w:r w:rsidRPr="00A978D7">
              <w:rPr>
                <w:b/>
                <w:bCs/>
                <w:sz w:val="24"/>
                <w:szCs w:val="32"/>
              </w:rPr>
              <w:t>Basic security testing</w:t>
            </w:r>
          </w:p>
        </w:tc>
        <w:tc>
          <w:tcPr>
            <w:tcW w:w="6717" w:type="dxa"/>
            <w:tcBorders>
              <w:top w:val="single" w:sz="4" w:space="0" w:color="BFBFBF"/>
              <w:left w:val="single" w:sz="4" w:space="0" w:color="BFBFBF"/>
              <w:bottom w:val="single" w:sz="4" w:space="0" w:color="BFBFBF"/>
              <w:right w:val="single" w:sz="4" w:space="0" w:color="BFBFBF"/>
            </w:tcBorders>
            <w:vAlign w:val="center"/>
          </w:tcPr>
          <w:p w14:paraId="46A742BF" w14:textId="21361330" w:rsidR="00A978D7" w:rsidRPr="00A978D7" w:rsidRDefault="00A978D7" w:rsidP="00A978D7">
            <w:pPr>
              <w:spacing w:after="40"/>
              <w:jc w:val="center"/>
              <w:rPr>
                <w:rStyle w:val="Strong"/>
                <w:sz w:val="24"/>
                <w:szCs w:val="32"/>
              </w:rPr>
            </w:pPr>
            <w:r w:rsidRPr="00A978D7">
              <w:rPr>
                <w:rStyle w:val="Strong"/>
                <w:sz w:val="24"/>
                <w:szCs w:val="32"/>
              </w:rPr>
              <w:t>$3,000</w:t>
            </w:r>
          </w:p>
        </w:tc>
      </w:tr>
      <w:tr w:rsidR="00A978D7" w:rsidRPr="001B51E2" w14:paraId="52E8461C"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6820EB6" w14:textId="1289B880" w:rsidR="00A978D7" w:rsidRPr="00A978D7" w:rsidRDefault="00A978D7" w:rsidP="00A978D7">
            <w:pPr>
              <w:spacing w:after="40"/>
              <w:jc w:val="center"/>
              <w:rPr>
                <w:rStyle w:val="Strong"/>
                <w:sz w:val="24"/>
                <w:szCs w:val="32"/>
              </w:rPr>
            </w:pPr>
            <w:r w:rsidRPr="00A978D7">
              <w:rPr>
                <w:b/>
                <w:bCs/>
                <w:sz w:val="24"/>
                <w:szCs w:val="32"/>
              </w:rPr>
              <w:t>Load testing before launch</w:t>
            </w:r>
          </w:p>
        </w:tc>
        <w:tc>
          <w:tcPr>
            <w:tcW w:w="6717" w:type="dxa"/>
            <w:tcBorders>
              <w:top w:val="single" w:sz="4" w:space="0" w:color="BFBFBF"/>
              <w:left w:val="single" w:sz="4" w:space="0" w:color="BFBFBF"/>
              <w:bottom w:val="single" w:sz="4" w:space="0" w:color="BFBFBF"/>
              <w:right w:val="single" w:sz="4" w:space="0" w:color="BFBFBF"/>
            </w:tcBorders>
            <w:vAlign w:val="center"/>
          </w:tcPr>
          <w:p w14:paraId="567B4A8F" w14:textId="363A4591" w:rsidR="00A978D7" w:rsidRPr="00A978D7" w:rsidRDefault="00A978D7" w:rsidP="00A978D7">
            <w:pPr>
              <w:spacing w:after="40"/>
              <w:jc w:val="center"/>
              <w:rPr>
                <w:rStyle w:val="Strong"/>
                <w:sz w:val="24"/>
                <w:szCs w:val="32"/>
              </w:rPr>
            </w:pPr>
            <w:r w:rsidRPr="00A978D7">
              <w:rPr>
                <w:rStyle w:val="Strong"/>
                <w:sz w:val="24"/>
                <w:szCs w:val="32"/>
              </w:rPr>
              <w:t>$1,500</w:t>
            </w:r>
          </w:p>
        </w:tc>
      </w:tr>
      <w:tr w:rsidR="00A978D7" w:rsidRPr="001B51E2" w14:paraId="1D884932"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3D68B2C" w14:textId="2D0322FF" w:rsidR="00A978D7" w:rsidRPr="00A978D7" w:rsidRDefault="00A978D7" w:rsidP="00A978D7">
            <w:pPr>
              <w:spacing w:after="40"/>
              <w:jc w:val="center"/>
              <w:rPr>
                <w:rStyle w:val="Strong"/>
                <w:sz w:val="24"/>
                <w:szCs w:val="32"/>
              </w:rPr>
            </w:pPr>
            <w:r w:rsidRPr="00A978D7">
              <w:rPr>
                <w:b/>
                <w:bCs/>
                <w:sz w:val="24"/>
                <w:szCs w:val="32"/>
              </w:rPr>
              <w:t>Deployment and launch preparation</w:t>
            </w:r>
          </w:p>
        </w:tc>
        <w:tc>
          <w:tcPr>
            <w:tcW w:w="6717" w:type="dxa"/>
            <w:tcBorders>
              <w:top w:val="single" w:sz="4" w:space="0" w:color="BFBFBF"/>
              <w:left w:val="single" w:sz="4" w:space="0" w:color="BFBFBF"/>
              <w:bottom w:val="single" w:sz="4" w:space="0" w:color="BFBFBF"/>
              <w:right w:val="single" w:sz="4" w:space="0" w:color="BFBFBF"/>
            </w:tcBorders>
            <w:vAlign w:val="center"/>
          </w:tcPr>
          <w:p w14:paraId="48A5D925" w14:textId="149BF304" w:rsidR="00A978D7" w:rsidRPr="00A978D7" w:rsidRDefault="00A978D7" w:rsidP="00A978D7">
            <w:pPr>
              <w:spacing w:after="40"/>
              <w:jc w:val="center"/>
              <w:rPr>
                <w:rStyle w:val="Strong"/>
                <w:sz w:val="24"/>
                <w:szCs w:val="32"/>
              </w:rPr>
            </w:pPr>
            <w:r w:rsidRPr="00A978D7">
              <w:rPr>
                <w:rStyle w:val="Strong"/>
                <w:sz w:val="24"/>
                <w:szCs w:val="32"/>
              </w:rPr>
              <w:t>$1,500</w:t>
            </w:r>
          </w:p>
        </w:tc>
      </w:tr>
      <w:tr w:rsidR="00A978D7" w:rsidRPr="001B51E2" w14:paraId="5108F75B" w14:textId="77777777" w:rsidTr="001B51E2">
        <w:trPr>
          <w:trHeight w:val="574"/>
          <w:jc w:val="center"/>
        </w:trPr>
        <w:tc>
          <w:tcPr>
            <w:tcW w:w="584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06CB418" w14:textId="06C6DBE5" w:rsidR="00A978D7" w:rsidRPr="00A978D7" w:rsidRDefault="00A978D7" w:rsidP="00A978D7">
            <w:pPr>
              <w:spacing w:after="40"/>
              <w:jc w:val="center"/>
              <w:rPr>
                <w:rStyle w:val="Strong"/>
                <w:sz w:val="24"/>
                <w:szCs w:val="32"/>
              </w:rPr>
            </w:pPr>
            <w:r w:rsidRPr="00A978D7">
              <w:rPr>
                <w:rStyle w:val="Strong"/>
                <w:sz w:val="24"/>
                <w:szCs w:val="32"/>
              </w:rPr>
              <w:t>Total One-Time Cost Needed</w:t>
            </w:r>
          </w:p>
        </w:tc>
        <w:tc>
          <w:tcPr>
            <w:tcW w:w="6717" w:type="dxa"/>
            <w:tcBorders>
              <w:top w:val="single" w:sz="4" w:space="0" w:color="BFBFBF"/>
              <w:left w:val="single" w:sz="4" w:space="0" w:color="BFBFBF"/>
              <w:bottom w:val="single" w:sz="4" w:space="0" w:color="BFBFBF"/>
              <w:right w:val="single" w:sz="4" w:space="0" w:color="BFBFBF"/>
            </w:tcBorders>
            <w:vAlign w:val="center"/>
          </w:tcPr>
          <w:p w14:paraId="3545C7A6" w14:textId="7C7B9A9A" w:rsidR="00A978D7" w:rsidRPr="00A978D7" w:rsidRDefault="00A978D7" w:rsidP="00A978D7">
            <w:pPr>
              <w:spacing w:after="40"/>
              <w:jc w:val="center"/>
              <w:rPr>
                <w:rStyle w:val="Strong"/>
                <w:sz w:val="24"/>
                <w:szCs w:val="32"/>
              </w:rPr>
            </w:pPr>
            <w:r w:rsidRPr="00A978D7">
              <w:rPr>
                <w:rStyle w:val="Strong"/>
                <w:sz w:val="24"/>
                <w:szCs w:val="32"/>
              </w:rPr>
              <w:t>$18,960</w:t>
            </w:r>
          </w:p>
        </w:tc>
      </w:tr>
    </w:tbl>
    <w:p w14:paraId="441663B1" w14:textId="13C7B92F" w:rsidR="003066AD" w:rsidRDefault="00F34E86" w:rsidP="003066AD">
      <w:pPr>
        <w:spacing w:after="40"/>
        <w:jc w:val="center"/>
        <w:rPr>
          <w:rFonts w:ascii="Aptos Display" w:eastAsia="Aptos Display" w:hAnsi="Aptos Display"/>
          <w:b/>
          <w:bCs/>
          <w:sz w:val="24"/>
          <w:szCs w:val="24"/>
        </w:rPr>
      </w:pPr>
      <w:r>
        <w:rPr>
          <w:rFonts w:ascii="Aptos Display" w:eastAsia="Aptos Display" w:hAnsi="Aptos Display"/>
          <w:b/>
          <w:bCs/>
          <w:sz w:val="24"/>
          <w:szCs w:val="24"/>
        </w:rPr>
        <w:br/>
      </w:r>
    </w:p>
    <w:p w14:paraId="19078529" w14:textId="77777777" w:rsidR="00F34E86" w:rsidRPr="0047661A" w:rsidRDefault="00F34E86" w:rsidP="003066AD">
      <w:pPr>
        <w:spacing w:after="40"/>
        <w:jc w:val="center"/>
        <w:rPr>
          <w:rFonts w:ascii="Aptos Display" w:eastAsia="Aptos Display" w:hAnsi="Aptos Display"/>
          <w:b/>
          <w:bCs/>
          <w:sz w:val="24"/>
          <w:szCs w:val="24"/>
        </w:rPr>
      </w:pPr>
    </w:p>
    <w:p w14:paraId="2371D52F" w14:textId="77777777" w:rsidR="0047661A" w:rsidRPr="0047661A" w:rsidRDefault="0047661A" w:rsidP="0047661A">
      <w:pPr>
        <w:spacing w:after="40"/>
        <w:jc w:val="center"/>
        <w:rPr>
          <w:rFonts w:ascii="Aptos Display" w:eastAsia="Aptos Display" w:hAnsi="Aptos Display"/>
          <w:b/>
          <w:sz w:val="32"/>
          <w:szCs w:val="18"/>
        </w:rPr>
      </w:pPr>
      <w:r w:rsidRPr="0047661A">
        <w:rPr>
          <w:rFonts w:ascii="Aptos Display" w:eastAsia="Aptos Display" w:hAnsi="Aptos Display"/>
          <w:b/>
          <w:sz w:val="32"/>
          <w:szCs w:val="18"/>
        </w:rPr>
        <w:t>Cost Efficiency Analysis: Why Our Product is Cheaper</w:t>
      </w:r>
    </w:p>
    <w:p w14:paraId="610C2AA3" w14:textId="77777777" w:rsidR="0047661A" w:rsidRPr="0047661A" w:rsidRDefault="0047661A" w:rsidP="0047661A">
      <w:pPr>
        <w:spacing w:after="40"/>
        <w:jc w:val="center"/>
        <w:rPr>
          <w:rFonts w:ascii="Aptos Display" w:eastAsia="Aptos Display" w:hAnsi="Aptos Display"/>
          <w:b/>
          <w:sz w:val="24"/>
          <w:szCs w:val="14"/>
        </w:rPr>
      </w:pPr>
    </w:p>
    <w:tbl>
      <w:tblPr>
        <w:tblStyle w:val="TableGrid"/>
        <w:tblW w:w="0" w:type="auto"/>
        <w:jc w:val="center"/>
        <w:tblLayout w:type="fixed"/>
        <w:tblLook w:val="04A0" w:firstRow="1" w:lastRow="0" w:firstColumn="1" w:lastColumn="0" w:noHBand="0" w:noVBand="1"/>
      </w:tblPr>
      <w:tblGrid>
        <w:gridCol w:w="3096"/>
        <w:gridCol w:w="5760"/>
        <w:gridCol w:w="5832"/>
      </w:tblGrid>
      <w:tr w:rsidR="0047661A" w:rsidRPr="0047661A" w14:paraId="01084E6D" w14:textId="77777777">
        <w:trPr>
          <w:jc w:val="center"/>
        </w:trPr>
        <w:tc>
          <w:tcPr>
            <w:tcW w:w="3096" w:type="dxa"/>
            <w:tcBorders>
              <w:top w:val="single" w:sz="6" w:space="0" w:color="000000"/>
              <w:left w:val="single" w:sz="6" w:space="0" w:color="000000"/>
              <w:bottom w:val="single" w:sz="6" w:space="0" w:color="000000"/>
              <w:right w:val="single" w:sz="6" w:space="0" w:color="000000"/>
            </w:tcBorders>
            <w:shd w:val="clear" w:color="auto" w:fill="CFE3F0"/>
            <w:tcMar>
              <w:top w:w="80" w:type="dxa"/>
              <w:left w:w="80" w:type="dxa"/>
              <w:bottom w:w="80" w:type="dxa"/>
              <w:right w:w="80" w:type="dxa"/>
            </w:tcMar>
            <w:vAlign w:val="center"/>
            <w:hideMark/>
          </w:tcPr>
          <w:p w14:paraId="2ACCA2C2"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Cost Dimension</w:t>
            </w:r>
          </w:p>
        </w:tc>
        <w:tc>
          <w:tcPr>
            <w:tcW w:w="5760" w:type="dxa"/>
            <w:tcBorders>
              <w:top w:val="single" w:sz="6" w:space="0" w:color="000000"/>
              <w:left w:val="single" w:sz="6" w:space="0" w:color="000000"/>
              <w:bottom w:val="single" w:sz="6" w:space="0" w:color="000000"/>
              <w:right w:val="single" w:sz="6" w:space="0" w:color="000000"/>
            </w:tcBorders>
            <w:shd w:val="clear" w:color="auto" w:fill="CFE3F0"/>
            <w:tcMar>
              <w:top w:w="80" w:type="dxa"/>
              <w:left w:w="80" w:type="dxa"/>
              <w:bottom w:w="80" w:type="dxa"/>
              <w:right w:w="80" w:type="dxa"/>
            </w:tcMar>
            <w:vAlign w:val="center"/>
            <w:hideMark/>
          </w:tcPr>
          <w:p w14:paraId="078CA367"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Traditional LMS</w:t>
            </w:r>
            <w:r w:rsidRPr="0047661A">
              <w:rPr>
                <w:rFonts w:ascii="Aptos Display" w:eastAsia="Aptos Display" w:hAnsi="Aptos Display"/>
                <w:b/>
                <w:sz w:val="24"/>
                <w:szCs w:val="14"/>
              </w:rPr>
              <w:br/>
              <w:t>(Blackboard / Canvas)</w:t>
            </w:r>
          </w:p>
        </w:tc>
        <w:tc>
          <w:tcPr>
            <w:tcW w:w="5832" w:type="dxa"/>
            <w:tcBorders>
              <w:top w:val="single" w:sz="6" w:space="0" w:color="000000"/>
              <w:left w:val="single" w:sz="6" w:space="0" w:color="000000"/>
              <w:bottom w:val="single" w:sz="6" w:space="0" w:color="000000"/>
              <w:right w:val="single" w:sz="6" w:space="0" w:color="000000"/>
            </w:tcBorders>
            <w:shd w:val="clear" w:color="auto" w:fill="CFE3F0"/>
            <w:tcMar>
              <w:top w:w="80" w:type="dxa"/>
              <w:left w:w="80" w:type="dxa"/>
              <w:bottom w:w="80" w:type="dxa"/>
              <w:right w:w="80" w:type="dxa"/>
            </w:tcMar>
            <w:vAlign w:val="center"/>
            <w:hideMark/>
          </w:tcPr>
          <w:p w14:paraId="39655F5D"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ILM Intelligent Platform</w:t>
            </w:r>
          </w:p>
        </w:tc>
      </w:tr>
      <w:tr w:rsidR="0047661A" w:rsidRPr="0047661A" w14:paraId="53BB3A64" w14:textId="77777777">
        <w:trPr>
          <w:jc w:val="center"/>
        </w:trPr>
        <w:tc>
          <w:tcPr>
            <w:tcW w:w="3096" w:type="dxa"/>
            <w:tcBorders>
              <w:top w:val="single" w:sz="6" w:space="0" w:color="000000"/>
              <w:left w:val="single" w:sz="6" w:space="0" w:color="000000"/>
              <w:bottom w:val="single" w:sz="6" w:space="0" w:color="000000"/>
              <w:right w:val="single" w:sz="6" w:space="0" w:color="000000"/>
            </w:tcBorders>
            <w:shd w:val="clear" w:color="auto" w:fill="EDEDED"/>
            <w:tcMar>
              <w:top w:w="90" w:type="dxa"/>
              <w:left w:w="90" w:type="dxa"/>
              <w:bottom w:w="90" w:type="dxa"/>
              <w:right w:w="90" w:type="dxa"/>
            </w:tcMar>
            <w:hideMark/>
          </w:tcPr>
          <w:p w14:paraId="36B564B2"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Tool Fragmentation</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90" w:type="dxa"/>
              <w:bottom w:w="90" w:type="dxa"/>
              <w:right w:w="90" w:type="dxa"/>
            </w:tcMar>
            <w:hideMark/>
          </w:tcPr>
          <w:p w14:paraId="67E4C3E0"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Universities pay separate licensing fees for every individual tool (LMS platform + LockDown Browser + Plagiarism Checker + specialized AI tools).</w:t>
            </w:r>
          </w:p>
        </w:tc>
        <w:tc>
          <w:tcPr>
            <w:tcW w:w="58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90" w:type="dxa"/>
              <w:bottom w:w="90" w:type="dxa"/>
              <w:right w:w="90" w:type="dxa"/>
            </w:tcMar>
            <w:hideMark/>
          </w:tcPr>
          <w:p w14:paraId="4E3B4B0E" w14:textId="60A6C082"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 xml:space="preserve">All-in-One System: LMS, proctoring, and AI tools are natively integrated into a single subscription, </w:t>
            </w:r>
            <w:r w:rsidRPr="0047661A">
              <w:rPr>
                <w:rFonts w:ascii="Aptos Display" w:eastAsia="Aptos Display" w:hAnsi="Aptos Display"/>
                <w:b/>
                <w:sz w:val="24"/>
                <w:szCs w:val="14"/>
              </w:rPr>
              <w:t>eliminating</w:t>
            </w:r>
            <w:r w:rsidRPr="0047661A">
              <w:rPr>
                <w:rFonts w:ascii="Aptos Display" w:eastAsia="Aptos Display" w:hAnsi="Aptos Display"/>
                <w:b/>
                <w:sz w:val="24"/>
                <w:szCs w:val="14"/>
              </w:rPr>
              <w:t xml:space="preserve"> multi-vendor licensing overhead.</w:t>
            </w:r>
          </w:p>
        </w:tc>
      </w:tr>
      <w:tr w:rsidR="0047661A" w:rsidRPr="0047661A" w14:paraId="265D7CE2" w14:textId="77777777">
        <w:trPr>
          <w:jc w:val="center"/>
        </w:trPr>
        <w:tc>
          <w:tcPr>
            <w:tcW w:w="3096" w:type="dxa"/>
            <w:tcBorders>
              <w:top w:val="single" w:sz="6" w:space="0" w:color="000000"/>
              <w:left w:val="single" w:sz="6" w:space="0" w:color="000000"/>
              <w:bottom w:val="single" w:sz="6" w:space="0" w:color="000000"/>
              <w:right w:val="single" w:sz="6" w:space="0" w:color="000000"/>
            </w:tcBorders>
            <w:shd w:val="clear" w:color="auto" w:fill="EDEDED"/>
            <w:tcMar>
              <w:top w:w="90" w:type="dxa"/>
              <w:left w:w="90" w:type="dxa"/>
              <w:bottom w:w="90" w:type="dxa"/>
              <w:right w:w="90" w:type="dxa"/>
            </w:tcMar>
            <w:hideMark/>
          </w:tcPr>
          <w:p w14:paraId="50BBF428"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Cloud Architecture</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90" w:type="dxa"/>
              <w:bottom w:w="90" w:type="dxa"/>
              <w:right w:w="90" w:type="dxa"/>
            </w:tcMar>
            <w:hideMark/>
          </w:tcPr>
          <w:p w14:paraId="5592769A" w14:textId="68358150"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 xml:space="preserve">Dedicated hosting infrastructure per institution or large </w:t>
            </w:r>
            <w:r w:rsidRPr="0047661A">
              <w:rPr>
                <w:rFonts w:ascii="Aptos Display" w:eastAsia="Aptos Display" w:hAnsi="Aptos Display"/>
                <w:b/>
                <w:sz w:val="24"/>
                <w:szCs w:val="14"/>
              </w:rPr>
              <w:t>on-premises</w:t>
            </w:r>
            <w:r w:rsidRPr="0047661A">
              <w:rPr>
                <w:rFonts w:ascii="Aptos Display" w:eastAsia="Aptos Display" w:hAnsi="Aptos Display"/>
                <w:b/>
                <w:sz w:val="24"/>
                <w:szCs w:val="14"/>
              </w:rPr>
              <w:t xml:space="preserve"> servers that require permanent internal IT teams for setup, maintenance, and scale.</w:t>
            </w:r>
          </w:p>
        </w:tc>
        <w:tc>
          <w:tcPr>
            <w:tcW w:w="58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90" w:type="dxa"/>
              <w:bottom w:w="90" w:type="dxa"/>
              <w:right w:w="90" w:type="dxa"/>
            </w:tcMar>
            <w:hideMark/>
          </w:tcPr>
          <w:p w14:paraId="6EDCC424"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Multi-Tenant Cloud: A centralized infrastructure (AWS Bahrain) that scales dynamically across multiple institutions while keeping data isolated, significantly lowering per-user operational costs.</w:t>
            </w:r>
          </w:p>
        </w:tc>
      </w:tr>
      <w:tr w:rsidR="0047661A" w:rsidRPr="0047661A" w14:paraId="5851515F" w14:textId="77777777">
        <w:trPr>
          <w:jc w:val="center"/>
        </w:trPr>
        <w:tc>
          <w:tcPr>
            <w:tcW w:w="3096" w:type="dxa"/>
            <w:tcBorders>
              <w:top w:val="single" w:sz="6" w:space="0" w:color="000000"/>
              <w:left w:val="single" w:sz="6" w:space="0" w:color="000000"/>
              <w:bottom w:val="single" w:sz="6" w:space="0" w:color="000000"/>
              <w:right w:val="single" w:sz="6" w:space="0" w:color="000000"/>
            </w:tcBorders>
            <w:shd w:val="clear" w:color="auto" w:fill="EDEDED"/>
            <w:tcMar>
              <w:top w:w="90" w:type="dxa"/>
              <w:left w:w="90" w:type="dxa"/>
              <w:bottom w:w="90" w:type="dxa"/>
              <w:right w:w="90" w:type="dxa"/>
            </w:tcMar>
            <w:hideMark/>
          </w:tcPr>
          <w:p w14:paraId="6B8CC1D7"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AI Processing</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90" w:type="dxa"/>
              <w:bottom w:w="90" w:type="dxa"/>
              <w:right w:w="90" w:type="dxa"/>
            </w:tcMar>
            <w:hideMark/>
          </w:tcPr>
          <w:p w14:paraId="11F549D9"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High upfront infrastructure investments or fixed contract agreements for running expensive, dedicated GPU servers 24/7.</w:t>
            </w:r>
          </w:p>
        </w:tc>
        <w:tc>
          <w:tcPr>
            <w:tcW w:w="58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90" w:type="dxa"/>
              <w:bottom w:w="90" w:type="dxa"/>
              <w:right w:w="90" w:type="dxa"/>
            </w:tcMar>
            <w:hideMark/>
          </w:tcPr>
          <w:p w14:paraId="0A1EBD50"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Pay-As-You-Go Tokens: Built with efficient DeepSeek-R1 integration via Amazon Bedrock, ensuring resource consumption is strictly mapped to actual student and faculty interaction tokens.</w:t>
            </w:r>
          </w:p>
        </w:tc>
      </w:tr>
      <w:tr w:rsidR="0047661A" w:rsidRPr="0047661A" w14:paraId="09893B25" w14:textId="77777777">
        <w:trPr>
          <w:jc w:val="center"/>
        </w:trPr>
        <w:tc>
          <w:tcPr>
            <w:tcW w:w="3096" w:type="dxa"/>
            <w:tcBorders>
              <w:top w:val="single" w:sz="6" w:space="0" w:color="000000"/>
              <w:left w:val="single" w:sz="6" w:space="0" w:color="000000"/>
              <w:bottom w:val="single" w:sz="6" w:space="0" w:color="000000"/>
              <w:right w:val="single" w:sz="6" w:space="0" w:color="000000"/>
            </w:tcBorders>
            <w:shd w:val="clear" w:color="auto" w:fill="EDEDED"/>
            <w:tcMar>
              <w:top w:w="90" w:type="dxa"/>
              <w:left w:w="90" w:type="dxa"/>
              <w:bottom w:w="90" w:type="dxa"/>
              <w:right w:w="90" w:type="dxa"/>
            </w:tcMar>
            <w:hideMark/>
          </w:tcPr>
          <w:p w14:paraId="42AB82E7"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Development Overhead</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90" w:type="dxa"/>
              <w:left w:w="90" w:type="dxa"/>
              <w:bottom w:w="90" w:type="dxa"/>
              <w:right w:w="90" w:type="dxa"/>
            </w:tcMar>
            <w:hideMark/>
          </w:tcPr>
          <w:p w14:paraId="48C9A625"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Massive corporate overhead, legacy software maintenance, and multi-layered global sales structures passed directly onto university contract values.</w:t>
            </w:r>
          </w:p>
        </w:tc>
        <w:tc>
          <w:tcPr>
            <w:tcW w:w="5832" w:type="dxa"/>
            <w:tcBorders>
              <w:top w:val="single" w:sz="6" w:space="0" w:color="000000"/>
              <w:left w:val="single" w:sz="6" w:space="0" w:color="000000"/>
              <w:bottom w:val="single" w:sz="6" w:space="0" w:color="000000"/>
              <w:right w:val="single" w:sz="6" w:space="0" w:color="000000"/>
            </w:tcBorders>
            <w:shd w:val="clear" w:color="auto" w:fill="FFFFFF"/>
            <w:tcMar>
              <w:top w:w="90" w:type="dxa"/>
              <w:left w:w="90" w:type="dxa"/>
              <w:bottom w:w="90" w:type="dxa"/>
              <w:right w:w="90" w:type="dxa"/>
            </w:tcMar>
            <w:hideMark/>
          </w:tcPr>
          <w:p w14:paraId="7AF7A531" w14:textId="77777777" w:rsidR="0047661A" w:rsidRPr="0047661A" w:rsidRDefault="0047661A" w:rsidP="0047661A">
            <w:pPr>
              <w:spacing w:after="40" w:line="276" w:lineRule="auto"/>
              <w:jc w:val="center"/>
              <w:rPr>
                <w:rFonts w:ascii="Aptos Display" w:eastAsia="Aptos Display" w:hAnsi="Aptos Display"/>
                <w:b/>
                <w:sz w:val="24"/>
                <w:szCs w:val="14"/>
              </w:rPr>
            </w:pPr>
            <w:r w:rsidRPr="0047661A">
              <w:rPr>
                <w:rFonts w:ascii="Aptos Display" w:eastAsia="Aptos Display" w:hAnsi="Aptos Display"/>
                <w:b/>
                <w:sz w:val="24"/>
                <w:szCs w:val="14"/>
              </w:rPr>
              <w:t>Lean AI-Driven Development: Engineered natively using next-generation AI workflows (Cursor) and highly optimized open-source stacks to keep structural and maintenance costs minimal.</w:t>
            </w:r>
          </w:p>
        </w:tc>
      </w:tr>
    </w:tbl>
    <w:p w14:paraId="3A616D09" w14:textId="77777777" w:rsidR="002F5B74" w:rsidRDefault="002F5B74" w:rsidP="001C6512">
      <w:pPr>
        <w:spacing w:after="40"/>
        <w:jc w:val="center"/>
        <w:rPr>
          <w:rFonts w:ascii="Aptos Display" w:eastAsia="Aptos Display" w:hAnsi="Aptos Display"/>
          <w:b/>
          <w:color w:val="1F4E79"/>
          <w:sz w:val="24"/>
          <w:szCs w:val="14"/>
        </w:rPr>
      </w:pPr>
    </w:p>
    <w:p w14:paraId="49D1CD78" w14:textId="77777777" w:rsidR="00A978D7" w:rsidRDefault="00A978D7" w:rsidP="001C6512">
      <w:pPr>
        <w:spacing w:after="40"/>
        <w:jc w:val="center"/>
        <w:rPr>
          <w:rFonts w:ascii="Aptos Display" w:eastAsia="Aptos Display" w:hAnsi="Aptos Display"/>
          <w:b/>
          <w:color w:val="1F4E79"/>
          <w:sz w:val="24"/>
          <w:szCs w:val="14"/>
        </w:rPr>
      </w:pPr>
    </w:p>
    <w:p w14:paraId="544CDDA7" w14:textId="77777777" w:rsidR="00A978D7" w:rsidRDefault="00A978D7" w:rsidP="001C6512">
      <w:pPr>
        <w:spacing w:after="40"/>
        <w:jc w:val="center"/>
        <w:rPr>
          <w:rFonts w:ascii="Aptos Display" w:eastAsia="Aptos Display" w:hAnsi="Aptos Display"/>
          <w:b/>
          <w:color w:val="1F4E79"/>
          <w:sz w:val="24"/>
          <w:szCs w:val="14"/>
        </w:rPr>
      </w:pPr>
    </w:p>
    <w:p w14:paraId="6B76DCF2" w14:textId="77777777" w:rsidR="00A978D7" w:rsidRDefault="00A978D7" w:rsidP="001C6512">
      <w:pPr>
        <w:spacing w:after="40"/>
        <w:jc w:val="center"/>
        <w:rPr>
          <w:rFonts w:ascii="Aptos Display" w:eastAsia="Aptos Display" w:hAnsi="Aptos Display"/>
          <w:b/>
          <w:color w:val="1F4E79"/>
          <w:sz w:val="24"/>
          <w:szCs w:val="14"/>
        </w:rPr>
      </w:pPr>
    </w:p>
    <w:p w14:paraId="0E6C5C11" w14:textId="77777777" w:rsidR="00A978D7" w:rsidRDefault="00A978D7" w:rsidP="001C6512">
      <w:pPr>
        <w:spacing w:after="40"/>
        <w:jc w:val="center"/>
        <w:rPr>
          <w:rFonts w:ascii="Aptos Display" w:eastAsia="Aptos Display" w:hAnsi="Aptos Display"/>
          <w:b/>
          <w:color w:val="1F4E79"/>
          <w:sz w:val="24"/>
          <w:szCs w:val="14"/>
        </w:rPr>
      </w:pPr>
    </w:p>
    <w:p w14:paraId="29B69B18" w14:textId="77777777" w:rsidR="00A978D7" w:rsidRDefault="00A978D7" w:rsidP="001C6512">
      <w:pPr>
        <w:spacing w:after="40"/>
        <w:jc w:val="center"/>
        <w:rPr>
          <w:rFonts w:ascii="Aptos Display" w:eastAsia="Aptos Display" w:hAnsi="Aptos Display"/>
          <w:b/>
          <w:color w:val="1F4E79"/>
          <w:sz w:val="24"/>
          <w:szCs w:val="14"/>
        </w:rPr>
      </w:pPr>
    </w:p>
    <w:p w14:paraId="1CC036FC" w14:textId="77777777" w:rsidR="00A978D7" w:rsidRPr="00A978D7" w:rsidRDefault="00A978D7" w:rsidP="00A978D7">
      <w:pPr>
        <w:spacing w:after="40"/>
        <w:rPr>
          <w:rFonts w:ascii="Aptos Display" w:eastAsia="Aptos Display" w:hAnsi="Aptos Display"/>
          <w:b/>
          <w:color w:val="1F4E79"/>
          <w:sz w:val="24"/>
          <w:szCs w:val="14"/>
        </w:rPr>
      </w:pPr>
    </w:p>
    <w:sectPr w:rsidR="00A978D7" w:rsidRPr="00A978D7" w:rsidSect="00563B0E">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413409">
    <w:abstractNumId w:val="8"/>
  </w:num>
  <w:num w:numId="2" w16cid:durableId="1692413990">
    <w:abstractNumId w:val="6"/>
  </w:num>
  <w:num w:numId="3" w16cid:durableId="752817444">
    <w:abstractNumId w:val="5"/>
  </w:num>
  <w:num w:numId="4" w16cid:durableId="244148815">
    <w:abstractNumId w:val="4"/>
  </w:num>
  <w:num w:numId="5" w16cid:durableId="352657682">
    <w:abstractNumId w:val="7"/>
  </w:num>
  <w:num w:numId="6" w16cid:durableId="445929591">
    <w:abstractNumId w:val="3"/>
  </w:num>
  <w:num w:numId="7" w16cid:durableId="1191728211">
    <w:abstractNumId w:val="2"/>
  </w:num>
  <w:num w:numId="8" w16cid:durableId="1665819053">
    <w:abstractNumId w:val="1"/>
  </w:num>
  <w:num w:numId="9" w16cid:durableId="2049255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1D"/>
    <w:rsid w:val="00034616"/>
    <w:rsid w:val="0006063C"/>
    <w:rsid w:val="00087ABB"/>
    <w:rsid w:val="000B5EAA"/>
    <w:rsid w:val="000C65D0"/>
    <w:rsid w:val="0015074B"/>
    <w:rsid w:val="001A21BC"/>
    <w:rsid w:val="001B51E2"/>
    <w:rsid w:val="001C4531"/>
    <w:rsid w:val="001C6512"/>
    <w:rsid w:val="001E1D1C"/>
    <w:rsid w:val="0029639D"/>
    <w:rsid w:val="002E0C36"/>
    <w:rsid w:val="002F5B74"/>
    <w:rsid w:val="003066AD"/>
    <w:rsid w:val="00326F90"/>
    <w:rsid w:val="003F5AD2"/>
    <w:rsid w:val="00454B39"/>
    <w:rsid w:val="0047661A"/>
    <w:rsid w:val="004E060B"/>
    <w:rsid w:val="00563B0E"/>
    <w:rsid w:val="005C6752"/>
    <w:rsid w:val="00724A28"/>
    <w:rsid w:val="00760D3A"/>
    <w:rsid w:val="007649EC"/>
    <w:rsid w:val="007C1EB2"/>
    <w:rsid w:val="008544CA"/>
    <w:rsid w:val="00883F4F"/>
    <w:rsid w:val="008F45C0"/>
    <w:rsid w:val="008F7100"/>
    <w:rsid w:val="009B3A8B"/>
    <w:rsid w:val="009D4755"/>
    <w:rsid w:val="00A978D7"/>
    <w:rsid w:val="00AA1D8D"/>
    <w:rsid w:val="00B47730"/>
    <w:rsid w:val="00B97C30"/>
    <w:rsid w:val="00BD2693"/>
    <w:rsid w:val="00CB0664"/>
    <w:rsid w:val="00D0018C"/>
    <w:rsid w:val="00D51963"/>
    <w:rsid w:val="00D87410"/>
    <w:rsid w:val="00E103AA"/>
    <w:rsid w:val="00EA2F39"/>
    <w:rsid w:val="00F13923"/>
    <w:rsid w:val="00F14705"/>
    <w:rsid w:val="00F34E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443B4"/>
  <w14:defaultImageDpi w14:val="300"/>
  <w15:docId w15:val="{CE16A389-8AF0-4489-97E3-F191B620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6752"/>
    <w:rPr>
      <w:color w:val="0000FF" w:themeColor="hyperlink"/>
      <w:u w:val="single"/>
    </w:rPr>
  </w:style>
  <w:style w:type="character" w:styleId="UnresolvedMention">
    <w:name w:val="Unresolved Mention"/>
    <w:basedOn w:val="DefaultParagraphFont"/>
    <w:uiPriority w:val="99"/>
    <w:semiHidden/>
    <w:unhideWhenUsed/>
    <w:rsid w:val="005C6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069c64-97de-41b1-b6a5-363c07bccaa3}" enabled="1" method="Standard" siteId="{026137b5-e313-46d1-9b2f-026ecb50c842}" contentBits="0" removed="0"/>
</clbl:labelList>
</file>

<file path=docProps/app.xml><?xml version="1.0" encoding="utf-8"?>
<Properties xmlns="http://schemas.openxmlformats.org/officeDocument/2006/extended-properties" xmlns:vt="http://schemas.openxmlformats.org/officeDocument/2006/docPropsVTypes">
  <Template>Normal</Template>
  <TotalTime>582</TotalTime>
  <Pages>14</Pages>
  <Words>2502</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YUSUF ABDULLA ALSAEGH</cp:lastModifiedBy>
  <cp:revision>15</cp:revision>
  <cp:lastPrinted>2026-05-15T13:35:00Z</cp:lastPrinted>
  <dcterms:created xsi:type="dcterms:W3CDTF">2013-12-23T23:15:00Z</dcterms:created>
  <dcterms:modified xsi:type="dcterms:W3CDTF">2026-05-15T22:17:00Z</dcterms:modified>
  <cp:category/>
</cp:coreProperties>
</file>